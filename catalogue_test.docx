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BA4F" w14:textId="77777777" w:rsidR="00FE7656" w:rsidRPr="00C85083" w:rsidRDefault="00000000">
      <w:pPr>
        <w:jc w:val="center"/>
        <w:rPr>
          <w:lang w:val="fr-CA"/>
        </w:rPr>
      </w:pPr>
      <w:r w:rsidRPr="00C85083">
        <w:rPr>
          <w:b/>
          <w:sz w:val="44"/>
          <w:lang w:val="fr-CA"/>
        </w:rPr>
        <w:t>Catalogue de Produits de Construction</w:t>
      </w:r>
    </w:p>
    <w:p w14:paraId="19852FF5" w14:textId="77777777" w:rsidR="00FE7656" w:rsidRPr="00C85083" w:rsidRDefault="00000000">
      <w:pPr>
        <w:jc w:val="center"/>
        <w:rPr>
          <w:lang w:val="fr-CA"/>
        </w:rPr>
      </w:pPr>
      <w:r w:rsidRPr="00C85083">
        <w:rPr>
          <w:sz w:val="20"/>
          <w:lang w:val="fr-CA"/>
        </w:rPr>
        <w:t>Version de démonstration – 2025-11-20</w:t>
      </w:r>
    </w:p>
    <w:p w14:paraId="258D99E1" w14:textId="77777777" w:rsidR="00FE7656" w:rsidRDefault="00000000">
      <w:r w:rsidRPr="00C85083">
        <w:rPr>
          <w:lang w:val="fr-CA"/>
        </w:rPr>
        <w:t xml:space="preserve">Ce document présente une sélection d’environ 100 produits, organisés par section. </w:t>
      </w:r>
      <w:r>
        <w:t xml:space="preserve">Les prix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indicatifs</w:t>
      </w:r>
      <w:proofErr w:type="spellEnd"/>
      <w:r>
        <w:t xml:space="preserve"> et peuvent être ajustés.</w:t>
      </w:r>
    </w:p>
    <w:p w14:paraId="44551857" w14:textId="77777777" w:rsidR="00FE7656" w:rsidRDefault="00FE7656"/>
    <w:p w14:paraId="0F93A603" w14:textId="77777777" w:rsidR="00FE7656" w:rsidRDefault="00000000">
      <w:pPr>
        <w:pStyle w:val="Titre2"/>
      </w:pPr>
      <w:r>
        <w:t>Sommaire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E7656" w14:paraId="3D7E816B" w14:textId="77777777">
        <w:tc>
          <w:tcPr>
            <w:tcW w:w="4320" w:type="dxa"/>
            <w:shd w:val="clear" w:color="auto" w:fill="F2F4F7"/>
          </w:tcPr>
          <w:p w14:paraId="2E5483DA" w14:textId="77777777" w:rsidR="00FE7656" w:rsidRDefault="00000000">
            <w:r>
              <w:rPr>
                <w:b/>
                <w:sz w:val="20"/>
              </w:rPr>
              <w:t>Sections</w:t>
            </w:r>
          </w:p>
        </w:tc>
        <w:tc>
          <w:tcPr>
            <w:tcW w:w="4320" w:type="dxa"/>
            <w:shd w:val="clear" w:color="auto" w:fill="F2F4F7"/>
          </w:tcPr>
          <w:p w14:paraId="7B5315F6" w14:textId="77777777" w:rsidR="00FE7656" w:rsidRDefault="00000000">
            <w:r>
              <w:rPr>
                <w:b/>
                <w:sz w:val="20"/>
              </w:rPr>
              <w:t>Nb. produits</w:t>
            </w:r>
          </w:p>
        </w:tc>
      </w:tr>
      <w:tr w:rsidR="00FE7656" w14:paraId="7278160B" w14:textId="77777777">
        <w:tc>
          <w:tcPr>
            <w:tcW w:w="4320" w:type="dxa"/>
          </w:tcPr>
          <w:p w14:paraId="3937B3DF" w14:textId="77777777" w:rsidR="00FE7656" w:rsidRDefault="00000000">
            <w:r>
              <w:rPr>
                <w:sz w:val="18"/>
              </w:rPr>
              <w:t>Section 1 : Isolation Panneaux Rigides</w:t>
            </w:r>
          </w:p>
        </w:tc>
        <w:tc>
          <w:tcPr>
            <w:tcW w:w="4320" w:type="dxa"/>
          </w:tcPr>
          <w:p w14:paraId="28FC4F39" w14:textId="77777777" w:rsidR="00FE7656" w:rsidRDefault="00000000">
            <w:r>
              <w:rPr>
                <w:sz w:val="18"/>
              </w:rPr>
              <w:t>12</w:t>
            </w:r>
          </w:p>
        </w:tc>
      </w:tr>
      <w:tr w:rsidR="00FE7656" w14:paraId="1B5E8D06" w14:textId="77777777">
        <w:tc>
          <w:tcPr>
            <w:tcW w:w="4320" w:type="dxa"/>
          </w:tcPr>
          <w:p w14:paraId="03F2AA1F" w14:textId="77777777" w:rsidR="00FE7656" w:rsidRPr="00C85083" w:rsidRDefault="00000000">
            <w:pPr>
              <w:rPr>
                <w:lang w:val="fr-CA"/>
              </w:rPr>
            </w:pPr>
            <w:r w:rsidRPr="00C85083">
              <w:rPr>
                <w:sz w:val="18"/>
                <w:lang w:val="fr-CA"/>
              </w:rPr>
              <w:t>Section 2 : Bois d'Œuvre (Pin Rouge Séché)</w:t>
            </w:r>
          </w:p>
        </w:tc>
        <w:tc>
          <w:tcPr>
            <w:tcW w:w="4320" w:type="dxa"/>
          </w:tcPr>
          <w:p w14:paraId="0F752023" w14:textId="77777777" w:rsidR="00FE7656" w:rsidRDefault="00000000">
            <w:r>
              <w:rPr>
                <w:sz w:val="18"/>
              </w:rPr>
              <w:t>12</w:t>
            </w:r>
          </w:p>
        </w:tc>
      </w:tr>
      <w:tr w:rsidR="00FE7656" w14:paraId="280DC091" w14:textId="77777777">
        <w:tc>
          <w:tcPr>
            <w:tcW w:w="4320" w:type="dxa"/>
          </w:tcPr>
          <w:p w14:paraId="1554DC66" w14:textId="77777777" w:rsidR="00FE7656" w:rsidRPr="00C85083" w:rsidRDefault="00000000">
            <w:pPr>
              <w:rPr>
                <w:lang w:val="fr-CA"/>
              </w:rPr>
            </w:pPr>
            <w:r w:rsidRPr="00C85083">
              <w:rPr>
                <w:sz w:val="18"/>
                <w:lang w:val="fr-CA"/>
              </w:rPr>
              <w:t>Section 3 : Panneaux (Contreplaqué, OSB, MDF)</w:t>
            </w:r>
          </w:p>
        </w:tc>
        <w:tc>
          <w:tcPr>
            <w:tcW w:w="4320" w:type="dxa"/>
          </w:tcPr>
          <w:p w14:paraId="7397F7E3" w14:textId="77777777" w:rsidR="00FE7656" w:rsidRDefault="00000000">
            <w:r>
              <w:rPr>
                <w:sz w:val="18"/>
              </w:rPr>
              <w:t>10</w:t>
            </w:r>
          </w:p>
        </w:tc>
      </w:tr>
      <w:tr w:rsidR="00FE7656" w14:paraId="6FFABE43" w14:textId="77777777">
        <w:tc>
          <w:tcPr>
            <w:tcW w:w="4320" w:type="dxa"/>
          </w:tcPr>
          <w:p w14:paraId="32A15351" w14:textId="77777777" w:rsidR="00FE7656" w:rsidRPr="00C85083" w:rsidRDefault="00000000">
            <w:pPr>
              <w:rPr>
                <w:lang w:val="fr-CA"/>
              </w:rPr>
            </w:pPr>
            <w:r w:rsidRPr="00C85083">
              <w:rPr>
                <w:sz w:val="18"/>
                <w:lang w:val="fr-CA"/>
              </w:rPr>
              <w:t>Section 4 : Panneaux de Gypse &amp; Ciment</w:t>
            </w:r>
          </w:p>
        </w:tc>
        <w:tc>
          <w:tcPr>
            <w:tcW w:w="4320" w:type="dxa"/>
          </w:tcPr>
          <w:p w14:paraId="72061FB1" w14:textId="77777777" w:rsidR="00FE7656" w:rsidRDefault="00000000">
            <w:r>
              <w:rPr>
                <w:sz w:val="18"/>
              </w:rPr>
              <w:t>10</w:t>
            </w:r>
          </w:p>
        </w:tc>
      </w:tr>
      <w:tr w:rsidR="00FE7656" w14:paraId="14653E78" w14:textId="77777777">
        <w:tc>
          <w:tcPr>
            <w:tcW w:w="4320" w:type="dxa"/>
          </w:tcPr>
          <w:p w14:paraId="0161FF03" w14:textId="77777777" w:rsidR="00FE7656" w:rsidRDefault="00000000">
            <w:r>
              <w:rPr>
                <w:sz w:val="18"/>
              </w:rPr>
              <w:t>Section 5 : Béton &amp; Maçonnerie</w:t>
            </w:r>
          </w:p>
        </w:tc>
        <w:tc>
          <w:tcPr>
            <w:tcW w:w="4320" w:type="dxa"/>
          </w:tcPr>
          <w:p w14:paraId="2780D482" w14:textId="77777777" w:rsidR="00FE7656" w:rsidRDefault="00000000">
            <w:r>
              <w:rPr>
                <w:sz w:val="18"/>
              </w:rPr>
              <w:t>10</w:t>
            </w:r>
          </w:p>
        </w:tc>
      </w:tr>
      <w:tr w:rsidR="00FE7656" w14:paraId="2B25872B" w14:textId="77777777">
        <w:tc>
          <w:tcPr>
            <w:tcW w:w="4320" w:type="dxa"/>
          </w:tcPr>
          <w:p w14:paraId="0B1A4C43" w14:textId="77777777" w:rsidR="00FE7656" w:rsidRDefault="00000000">
            <w:r>
              <w:rPr>
                <w:sz w:val="18"/>
              </w:rPr>
              <w:t>Section 6 : Matériaux de Toiture</w:t>
            </w:r>
          </w:p>
        </w:tc>
        <w:tc>
          <w:tcPr>
            <w:tcW w:w="4320" w:type="dxa"/>
          </w:tcPr>
          <w:p w14:paraId="0AEC6D30" w14:textId="77777777" w:rsidR="00FE7656" w:rsidRDefault="00000000">
            <w:r>
              <w:rPr>
                <w:sz w:val="18"/>
              </w:rPr>
              <w:t>10</w:t>
            </w:r>
          </w:p>
        </w:tc>
      </w:tr>
      <w:tr w:rsidR="00FE7656" w14:paraId="0F763241" w14:textId="77777777">
        <w:tc>
          <w:tcPr>
            <w:tcW w:w="4320" w:type="dxa"/>
          </w:tcPr>
          <w:p w14:paraId="59BF4BB5" w14:textId="77777777" w:rsidR="00FE7656" w:rsidRDefault="00000000">
            <w:r>
              <w:rPr>
                <w:sz w:val="18"/>
              </w:rPr>
              <w:t>Section 7 : Plomberie</w:t>
            </w:r>
          </w:p>
        </w:tc>
        <w:tc>
          <w:tcPr>
            <w:tcW w:w="4320" w:type="dxa"/>
          </w:tcPr>
          <w:p w14:paraId="1AC8411A" w14:textId="77777777" w:rsidR="00FE7656" w:rsidRDefault="00000000">
            <w:r>
              <w:rPr>
                <w:sz w:val="18"/>
              </w:rPr>
              <w:t>10</w:t>
            </w:r>
          </w:p>
        </w:tc>
      </w:tr>
      <w:tr w:rsidR="00FE7656" w14:paraId="5D854F46" w14:textId="77777777">
        <w:tc>
          <w:tcPr>
            <w:tcW w:w="4320" w:type="dxa"/>
          </w:tcPr>
          <w:p w14:paraId="447296BE" w14:textId="77777777" w:rsidR="00FE7656" w:rsidRDefault="00000000">
            <w:r>
              <w:rPr>
                <w:sz w:val="18"/>
              </w:rPr>
              <w:t>Section 8 : Électricité</w:t>
            </w:r>
          </w:p>
        </w:tc>
        <w:tc>
          <w:tcPr>
            <w:tcW w:w="4320" w:type="dxa"/>
          </w:tcPr>
          <w:p w14:paraId="7B0DDA86" w14:textId="77777777" w:rsidR="00FE7656" w:rsidRDefault="00000000">
            <w:r>
              <w:rPr>
                <w:sz w:val="18"/>
              </w:rPr>
              <w:t>10</w:t>
            </w:r>
          </w:p>
        </w:tc>
      </w:tr>
      <w:tr w:rsidR="00FE7656" w14:paraId="2D17AE9E" w14:textId="77777777">
        <w:tc>
          <w:tcPr>
            <w:tcW w:w="4320" w:type="dxa"/>
          </w:tcPr>
          <w:p w14:paraId="5E3F0F5D" w14:textId="77777777" w:rsidR="00FE7656" w:rsidRDefault="00000000">
            <w:r>
              <w:rPr>
                <w:sz w:val="18"/>
              </w:rPr>
              <w:t>Section 9 : Quincaillerie &amp; Fixations</w:t>
            </w:r>
          </w:p>
        </w:tc>
        <w:tc>
          <w:tcPr>
            <w:tcW w:w="4320" w:type="dxa"/>
          </w:tcPr>
          <w:p w14:paraId="343D41F2" w14:textId="77777777" w:rsidR="00FE7656" w:rsidRDefault="00000000">
            <w:r>
              <w:rPr>
                <w:sz w:val="18"/>
              </w:rPr>
              <w:t>10</w:t>
            </w:r>
          </w:p>
        </w:tc>
      </w:tr>
      <w:tr w:rsidR="00FE7656" w14:paraId="2452E886" w14:textId="77777777">
        <w:tc>
          <w:tcPr>
            <w:tcW w:w="4320" w:type="dxa"/>
          </w:tcPr>
          <w:p w14:paraId="0092A4BD" w14:textId="77777777" w:rsidR="00FE7656" w:rsidRDefault="00000000">
            <w:r>
              <w:rPr>
                <w:sz w:val="18"/>
              </w:rPr>
              <w:t>Section 10 : Peinture &amp; Finition</w:t>
            </w:r>
          </w:p>
        </w:tc>
        <w:tc>
          <w:tcPr>
            <w:tcW w:w="4320" w:type="dxa"/>
          </w:tcPr>
          <w:p w14:paraId="14C6A920" w14:textId="77777777" w:rsidR="00FE7656" w:rsidRDefault="00000000">
            <w:r>
              <w:rPr>
                <w:sz w:val="18"/>
              </w:rPr>
              <w:t>10</w:t>
            </w:r>
          </w:p>
        </w:tc>
      </w:tr>
    </w:tbl>
    <w:p w14:paraId="1BAF2EFE" w14:textId="58D7271A" w:rsidR="00FE7656" w:rsidRDefault="00FE7656"/>
    <w:p w14:paraId="2AAA7AFD" w14:textId="77777777" w:rsidR="00FE7656" w:rsidRDefault="00000000">
      <w:pPr>
        <w:pStyle w:val="Titre2"/>
      </w:pPr>
      <w:r>
        <w:t xml:space="preserve">Section </w:t>
      </w:r>
      <w:proofErr w:type="gramStart"/>
      <w:r>
        <w:t>1 :</w:t>
      </w:r>
      <w:proofErr w:type="gramEnd"/>
      <w:r>
        <w:t xml:space="preserve"> Isolation Panneaux Rigides</w:t>
      </w:r>
    </w:p>
    <w:p w14:paraId="693CFA49" w14:textId="77777777" w:rsidR="00FE7656" w:rsidRPr="00C85083" w:rsidRDefault="00000000">
      <w:pPr>
        <w:rPr>
          <w:lang w:val="fr-CA"/>
        </w:rPr>
      </w:pPr>
      <w:r w:rsidRPr="00C85083">
        <w:rPr>
          <w:i/>
          <w:sz w:val="18"/>
          <w:lang w:val="fr-CA"/>
        </w:rPr>
        <w:t>Prix en dollars canadiens (CAD). Taxes et livraison en sus.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E7656" w14:paraId="1B851B64" w14:textId="77777777">
        <w:tc>
          <w:tcPr>
            <w:tcW w:w="1440" w:type="dxa"/>
            <w:shd w:val="clear" w:color="auto" w:fill="F2F4F7"/>
          </w:tcPr>
          <w:p w14:paraId="635AB7D1" w14:textId="77777777" w:rsidR="00FE7656" w:rsidRDefault="00000000">
            <w:r>
              <w:rPr>
                <w:b/>
                <w:sz w:val="19"/>
              </w:rPr>
              <w:t>SKU</w:t>
            </w:r>
          </w:p>
        </w:tc>
        <w:tc>
          <w:tcPr>
            <w:tcW w:w="1440" w:type="dxa"/>
            <w:shd w:val="clear" w:color="auto" w:fill="F2F4F7"/>
          </w:tcPr>
          <w:p w14:paraId="2A4AC7A9" w14:textId="77777777" w:rsidR="00FE7656" w:rsidRDefault="00000000">
            <w:r>
              <w:rPr>
                <w:b/>
                <w:sz w:val="19"/>
              </w:rPr>
              <w:t>Type</w:t>
            </w:r>
          </w:p>
        </w:tc>
        <w:tc>
          <w:tcPr>
            <w:tcW w:w="1440" w:type="dxa"/>
            <w:shd w:val="clear" w:color="auto" w:fill="F2F4F7"/>
          </w:tcPr>
          <w:p w14:paraId="11DA661B" w14:textId="77777777" w:rsidR="00FE7656" w:rsidRDefault="00000000">
            <w:r>
              <w:rPr>
                <w:b/>
                <w:sz w:val="19"/>
              </w:rPr>
              <w:t>Épaisseur (po)</w:t>
            </w:r>
          </w:p>
        </w:tc>
        <w:tc>
          <w:tcPr>
            <w:tcW w:w="1440" w:type="dxa"/>
            <w:shd w:val="clear" w:color="auto" w:fill="F2F4F7"/>
          </w:tcPr>
          <w:p w14:paraId="028BC6C5" w14:textId="77777777" w:rsidR="00FE7656" w:rsidRDefault="00000000">
            <w:r>
              <w:rPr>
                <w:b/>
                <w:sz w:val="19"/>
              </w:rPr>
              <w:t>R-Value</w:t>
            </w:r>
          </w:p>
        </w:tc>
        <w:tc>
          <w:tcPr>
            <w:tcW w:w="1440" w:type="dxa"/>
            <w:shd w:val="clear" w:color="auto" w:fill="F2F4F7"/>
          </w:tcPr>
          <w:p w14:paraId="47552671" w14:textId="77777777" w:rsidR="00FE7656" w:rsidRDefault="00000000">
            <w:r>
              <w:rPr>
                <w:b/>
                <w:sz w:val="19"/>
              </w:rPr>
              <w:t>Dimensions (pi)</w:t>
            </w:r>
          </w:p>
        </w:tc>
        <w:tc>
          <w:tcPr>
            <w:tcW w:w="1440" w:type="dxa"/>
            <w:shd w:val="clear" w:color="auto" w:fill="F2F4F7"/>
          </w:tcPr>
          <w:p w14:paraId="28B0A3B5" w14:textId="77777777" w:rsidR="00FE7656" w:rsidRDefault="00000000">
            <w:r>
              <w:rPr>
                <w:b/>
                <w:sz w:val="19"/>
              </w:rPr>
              <w:t>Prix / Panneau</w:t>
            </w:r>
          </w:p>
        </w:tc>
      </w:tr>
      <w:tr w:rsidR="00FE7656" w14:paraId="5F8AC881" w14:textId="77777777">
        <w:tc>
          <w:tcPr>
            <w:tcW w:w="1440" w:type="dxa"/>
          </w:tcPr>
          <w:p w14:paraId="5C788D7D" w14:textId="77777777" w:rsidR="00FE7656" w:rsidRDefault="00000000">
            <w:r>
              <w:rPr>
                <w:sz w:val="18"/>
              </w:rPr>
              <w:t>ISO-PR-001</w:t>
            </w:r>
          </w:p>
        </w:tc>
        <w:tc>
          <w:tcPr>
            <w:tcW w:w="1440" w:type="dxa"/>
          </w:tcPr>
          <w:p w14:paraId="17D8DD2A" w14:textId="77777777" w:rsidR="00FE7656" w:rsidRDefault="00000000">
            <w:r>
              <w:rPr>
                <w:sz w:val="18"/>
              </w:rPr>
              <w:t>Laine de roche</w:t>
            </w:r>
          </w:p>
        </w:tc>
        <w:tc>
          <w:tcPr>
            <w:tcW w:w="1440" w:type="dxa"/>
          </w:tcPr>
          <w:p w14:paraId="75A9452F" w14:textId="77777777" w:rsidR="00FE7656" w:rsidRDefault="00000000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79D00D5D" w14:textId="77777777" w:rsidR="00FE7656" w:rsidRDefault="00000000">
            <w:r>
              <w:rPr>
                <w:sz w:val="18"/>
              </w:rPr>
              <w:t>R-10</w:t>
            </w:r>
          </w:p>
        </w:tc>
        <w:tc>
          <w:tcPr>
            <w:tcW w:w="1440" w:type="dxa"/>
          </w:tcPr>
          <w:p w14:paraId="3D9D9B33" w14:textId="77777777" w:rsidR="00FE7656" w:rsidRDefault="00000000">
            <w:r>
              <w:rPr>
                <w:sz w:val="18"/>
              </w:rPr>
              <w:t>2 x 8</w:t>
            </w:r>
          </w:p>
        </w:tc>
        <w:tc>
          <w:tcPr>
            <w:tcW w:w="1440" w:type="dxa"/>
          </w:tcPr>
          <w:p w14:paraId="6257DB73" w14:textId="77777777" w:rsidR="00FE7656" w:rsidRDefault="00000000">
            <w:r>
              <w:rPr>
                <w:sz w:val="18"/>
              </w:rPr>
              <w:t>95.32 $</w:t>
            </w:r>
          </w:p>
        </w:tc>
      </w:tr>
      <w:tr w:rsidR="00FE7656" w14:paraId="0BBD65BE" w14:textId="77777777">
        <w:tc>
          <w:tcPr>
            <w:tcW w:w="1440" w:type="dxa"/>
          </w:tcPr>
          <w:p w14:paraId="6A3AF51F" w14:textId="77777777" w:rsidR="00FE7656" w:rsidRDefault="00000000">
            <w:r>
              <w:rPr>
                <w:sz w:val="18"/>
              </w:rPr>
              <w:t>ISO-PR-002</w:t>
            </w:r>
          </w:p>
        </w:tc>
        <w:tc>
          <w:tcPr>
            <w:tcW w:w="1440" w:type="dxa"/>
          </w:tcPr>
          <w:p w14:paraId="72DA948E" w14:textId="77777777" w:rsidR="00FE7656" w:rsidRDefault="00000000">
            <w:r>
              <w:rPr>
                <w:sz w:val="18"/>
              </w:rPr>
              <w:t>Polystyrène</w:t>
            </w:r>
          </w:p>
        </w:tc>
        <w:tc>
          <w:tcPr>
            <w:tcW w:w="1440" w:type="dxa"/>
          </w:tcPr>
          <w:p w14:paraId="4681F3D0" w14:textId="77777777" w:rsidR="00FE7656" w:rsidRDefault="00000000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02733F85" w14:textId="77777777" w:rsidR="00FE7656" w:rsidRDefault="00000000">
            <w:r>
              <w:rPr>
                <w:sz w:val="18"/>
              </w:rPr>
              <w:t>R-25</w:t>
            </w:r>
          </w:p>
        </w:tc>
        <w:tc>
          <w:tcPr>
            <w:tcW w:w="1440" w:type="dxa"/>
          </w:tcPr>
          <w:p w14:paraId="1A587356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440" w:type="dxa"/>
          </w:tcPr>
          <w:p w14:paraId="4E4D6F8D" w14:textId="77777777" w:rsidR="00FE7656" w:rsidRDefault="00000000">
            <w:r>
              <w:rPr>
                <w:sz w:val="18"/>
              </w:rPr>
              <w:t>58.81 $</w:t>
            </w:r>
          </w:p>
        </w:tc>
      </w:tr>
      <w:tr w:rsidR="00FE7656" w14:paraId="04D51FFF" w14:textId="77777777">
        <w:tc>
          <w:tcPr>
            <w:tcW w:w="1440" w:type="dxa"/>
          </w:tcPr>
          <w:p w14:paraId="7BF4E49D" w14:textId="77777777" w:rsidR="00FE7656" w:rsidRDefault="00000000">
            <w:r>
              <w:rPr>
                <w:sz w:val="18"/>
              </w:rPr>
              <w:t>ISO-PR-003</w:t>
            </w:r>
          </w:p>
        </w:tc>
        <w:tc>
          <w:tcPr>
            <w:tcW w:w="1440" w:type="dxa"/>
          </w:tcPr>
          <w:p w14:paraId="7CF35CE2" w14:textId="77777777" w:rsidR="00FE7656" w:rsidRDefault="00000000">
            <w:r>
              <w:rPr>
                <w:sz w:val="18"/>
              </w:rPr>
              <w:t>Polystyrène</w:t>
            </w:r>
          </w:p>
        </w:tc>
        <w:tc>
          <w:tcPr>
            <w:tcW w:w="1440" w:type="dxa"/>
          </w:tcPr>
          <w:p w14:paraId="1F3F4210" w14:textId="77777777" w:rsidR="00FE7656" w:rsidRDefault="00000000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58D6324F" w14:textId="77777777" w:rsidR="00FE7656" w:rsidRDefault="00000000">
            <w:r>
              <w:rPr>
                <w:sz w:val="18"/>
              </w:rPr>
              <w:t>R-25</w:t>
            </w:r>
          </w:p>
        </w:tc>
        <w:tc>
          <w:tcPr>
            <w:tcW w:w="1440" w:type="dxa"/>
          </w:tcPr>
          <w:p w14:paraId="2C54DA04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440" w:type="dxa"/>
          </w:tcPr>
          <w:p w14:paraId="4E3C92B6" w14:textId="77777777" w:rsidR="00FE7656" w:rsidRDefault="00000000">
            <w:r>
              <w:rPr>
                <w:sz w:val="18"/>
              </w:rPr>
              <w:t>16.80 $</w:t>
            </w:r>
          </w:p>
        </w:tc>
      </w:tr>
      <w:tr w:rsidR="00FE7656" w14:paraId="3FBA62BB" w14:textId="77777777">
        <w:tc>
          <w:tcPr>
            <w:tcW w:w="1440" w:type="dxa"/>
          </w:tcPr>
          <w:p w14:paraId="7F391EDF" w14:textId="77777777" w:rsidR="00FE7656" w:rsidRDefault="00000000">
            <w:r>
              <w:rPr>
                <w:sz w:val="18"/>
              </w:rPr>
              <w:t>ISO-PR-004</w:t>
            </w:r>
          </w:p>
        </w:tc>
        <w:tc>
          <w:tcPr>
            <w:tcW w:w="1440" w:type="dxa"/>
          </w:tcPr>
          <w:p w14:paraId="4D625BC7" w14:textId="77777777" w:rsidR="00FE7656" w:rsidRDefault="00000000">
            <w:r>
              <w:rPr>
                <w:sz w:val="18"/>
              </w:rPr>
              <w:t>Polystyrène</w:t>
            </w:r>
          </w:p>
        </w:tc>
        <w:tc>
          <w:tcPr>
            <w:tcW w:w="1440" w:type="dxa"/>
          </w:tcPr>
          <w:p w14:paraId="5167CA6B" w14:textId="77777777" w:rsidR="00FE7656" w:rsidRDefault="00000000"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15CD3EA5" w14:textId="77777777" w:rsidR="00FE7656" w:rsidRDefault="00000000">
            <w:r>
              <w:rPr>
                <w:sz w:val="18"/>
              </w:rPr>
              <w:t>R-20</w:t>
            </w:r>
          </w:p>
        </w:tc>
        <w:tc>
          <w:tcPr>
            <w:tcW w:w="1440" w:type="dxa"/>
          </w:tcPr>
          <w:p w14:paraId="7DE8F643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440" w:type="dxa"/>
          </w:tcPr>
          <w:p w14:paraId="6D3C5CA0" w14:textId="77777777" w:rsidR="00FE7656" w:rsidRDefault="00000000">
            <w:r>
              <w:rPr>
                <w:sz w:val="18"/>
              </w:rPr>
              <w:t>42.80 $</w:t>
            </w:r>
          </w:p>
        </w:tc>
      </w:tr>
      <w:tr w:rsidR="00FE7656" w14:paraId="2D3480E2" w14:textId="77777777">
        <w:tc>
          <w:tcPr>
            <w:tcW w:w="1440" w:type="dxa"/>
          </w:tcPr>
          <w:p w14:paraId="6C6A7C78" w14:textId="77777777" w:rsidR="00FE7656" w:rsidRDefault="00000000">
            <w:r>
              <w:rPr>
                <w:sz w:val="18"/>
              </w:rPr>
              <w:t>ISO-PR-005</w:t>
            </w:r>
          </w:p>
        </w:tc>
        <w:tc>
          <w:tcPr>
            <w:tcW w:w="1440" w:type="dxa"/>
          </w:tcPr>
          <w:p w14:paraId="4C35EDF2" w14:textId="77777777" w:rsidR="00FE7656" w:rsidRDefault="00000000">
            <w:r>
              <w:rPr>
                <w:sz w:val="18"/>
              </w:rPr>
              <w:t>Polystyrène</w:t>
            </w:r>
          </w:p>
        </w:tc>
        <w:tc>
          <w:tcPr>
            <w:tcW w:w="1440" w:type="dxa"/>
          </w:tcPr>
          <w:p w14:paraId="4BF63B8C" w14:textId="77777777" w:rsidR="00FE7656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40575382" w14:textId="77777777" w:rsidR="00FE7656" w:rsidRDefault="00000000">
            <w:r>
              <w:rPr>
                <w:sz w:val="18"/>
              </w:rPr>
              <w:t>R-5</w:t>
            </w:r>
          </w:p>
        </w:tc>
        <w:tc>
          <w:tcPr>
            <w:tcW w:w="1440" w:type="dxa"/>
          </w:tcPr>
          <w:p w14:paraId="712B8069" w14:textId="77777777" w:rsidR="00FE7656" w:rsidRDefault="00000000">
            <w:r>
              <w:rPr>
                <w:sz w:val="18"/>
              </w:rPr>
              <w:t>4 x 4</w:t>
            </w:r>
          </w:p>
        </w:tc>
        <w:tc>
          <w:tcPr>
            <w:tcW w:w="1440" w:type="dxa"/>
          </w:tcPr>
          <w:p w14:paraId="2CEA2259" w14:textId="77777777" w:rsidR="00FE7656" w:rsidRDefault="00000000">
            <w:r>
              <w:rPr>
                <w:sz w:val="18"/>
              </w:rPr>
              <w:t>27.85 $</w:t>
            </w:r>
          </w:p>
        </w:tc>
      </w:tr>
      <w:tr w:rsidR="00FE7656" w14:paraId="0C51144C" w14:textId="77777777">
        <w:tc>
          <w:tcPr>
            <w:tcW w:w="1440" w:type="dxa"/>
          </w:tcPr>
          <w:p w14:paraId="52411BB1" w14:textId="77777777" w:rsidR="00FE7656" w:rsidRDefault="00000000">
            <w:r>
              <w:rPr>
                <w:sz w:val="18"/>
              </w:rPr>
              <w:t>ISO-PR-006</w:t>
            </w:r>
          </w:p>
        </w:tc>
        <w:tc>
          <w:tcPr>
            <w:tcW w:w="1440" w:type="dxa"/>
          </w:tcPr>
          <w:p w14:paraId="26D03AFB" w14:textId="77777777" w:rsidR="00FE7656" w:rsidRDefault="00000000">
            <w:r>
              <w:rPr>
                <w:sz w:val="18"/>
              </w:rPr>
              <w:t>Polyuréthane</w:t>
            </w:r>
          </w:p>
        </w:tc>
        <w:tc>
          <w:tcPr>
            <w:tcW w:w="1440" w:type="dxa"/>
          </w:tcPr>
          <w:p w14:paraId="1D737552" w14:textId="77777777" w:rsidR="00FE7656" w:rsidRDefault="00000000"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71687EDD" w14:textId="77777777" w:rsidR="00FE7656" w:rsidRDefault="00000000">
            <w:r>
              <w:rPr>
                <w:sz w:val="18"/>
              </w:rPr>
              <w:t>R-30</w:t>
            </w:r>
          </w:p>
        </w:tc>
        <w:tc>
          <w:tcPr>
            <w:tcW w:w="1440" w:type="dxa"/>
          </w:tcPr>
          <w:p w14:paraId="50D7C757" w14:textId="77777777" w:rsidR="00FE7656" w:rsidRDefault="00000000">
            <w:r>
              <w:rPr>
                <w:sz w:val="18"/>
              </w:rPr>
              <w:t>4 x 4</w:t>
            </w:r>
          </w:p>
        </w:tc>
        <w:tc>
          <w:tcPr>
            <w:tcW w:w="1440" w:type="dxa"/>
          </w:tcPr>
          <w:p w14:paraId="0107338B" w14:textId="77777777" w:rsidR="00FE7656" w:rsidRDefault="00000000">
            <w:r>
              <w:rPr>
                <w:sz w:val="18"/>
              </w:rPr>
              <w:t>86.62 $</w:t>
            </w:r>
          </w:p>
        </w:tc>
      </w:tr>
      <w:tr w:rsidR="00FE7656" w14:paraId="3D51CAD1" w14:textId="77777777">
        <w:tc>
          <w:tcPr>
            <w:tcW w:w="1440" w:type="dxa"/>
          </w:tcPr>
          <w:p w14:paraId="1D844EF3" w14:textId="77777777" w:rsidR="00FE7656" w:rsidRDefault="00000000">
            <w:r>
              <w:rPr>
                <w:sz w:val="18"/>
              </w:rPr>
              <w:t>ISO-PR-007</w:t>
            </w:r>
          </w:p>
        </w:tc>
        <w:tc>
          <w:tcPr>
            <w:tcW w:w="1440" w:type="dxa"/>
          </w:tcPr>
          <w:p w14:paraId="77D58D1D" w14:textId="77777777" w:rsidR="00FE7656" w:rsidRDefault="00000000">
            <w:r>
              <w:rPr>
                <w:sz w:val="18"/>
              </w:rPr>
              <w:t>Polystyrène</w:t>
            </w:r>
          </w:p>
        </w:tc>
        <w:tc>
          <w:tcPr>
            <w:tcW w:w="1440" w:type="dxa"/>
          </w:tcPr>
          <w:p w14:paraId="56938902" w14:textId="77777777" w:rsidR="00FE7656" w:rsidRDefault="00000000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74FBF082" w14:textId="77777777" w:rsidR="00FE7656" w:rsidRDefault="00000000">
            <w:r>
              <w:rPr>
                <w:sz w:val="18"/>
              </w:rPr>
              <w:t>R-25</w:t>
            </w:r>
          </w:p>
        </w:tc>
        <w:tc>
          <w:tcPr>
            <w:tcW w:w="1440" w:type="dxa"/>
          </w:tcPr>
          <w:p w14:paraId="0046A2D1" w14:textId="77777777" w:rsidR="00FE7656" w:rsidRDefault="00000000">
            <w:r>
              <w:rPr>
                <w:sz w:val="18"/>
              </w:rPr>
              <w:t>4 x 4</w:t>
            </w:r>
          </w:p>
        </w:tc>
        <w:tc>
          <w:tcPr>
            <w:tcW w:w="1440" w:type="dxa"/>
          </w:tcPr>
          <w:p w14:paraId="30E0DB82" w14:textId="77777777" w:rsidR="00FE7656" w:rsidRDefault="00000000">
            <w:r>
              <w:rPr>
                <w:sz w:val="18"/>
              </w:rPr>
              <w:t>62.78 $</w:t>
            </w:r>
          </w:p>
        </w:tc>
      </w:tr>
      <w:tr w:rsidR="00FE7656" w14:paraId="68769C5E" w14:textId="77777777">
        <w:tc>
          <w:tcPr>
            <w:tcW w:w="1440" w:type="dxa"/>
          </w:tcPr>
          <w:p w14:paraId="05DE8BD2" w14:textId="77777777" w:rsidR="00FE7656" w:rsidRDefault="00000000">
            <w:r>
              <w:rPr>
                <w:sz w:val="18"/>
              </w:rPr>
              <w:t>ISO-PR-008</w:t>
            </w:r>
          </w:p>
        </w:tc>
        <w:tc>
          <w:tcPr>
            <w:tcW w:w="1440" w:type="dxa"/>
          </w:tcPr>
          <w:p w14:paraId="45A6AD3D" w14:textId="77777777" w:rsidR="00FE7656" w:rsidRDefault="00000000">
            <w:r>
              <w:rPr>
                <w:sz w:val="18"/>
              </w:rPr>
              <w:t>Polyuréthane</w:t>
            </w:r>
          </w:p>
        </w:tc>
        <w:tc>
          <w:tcPr>
            <w:tcW w:w="1440" w:type="dxa"/>
          </w:tcPr>
          <w:p w14:paraId="2650CE9C" w14:textId="77777777" w:rsidR="00FE7656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0512FB29" w14:textId="77777777" w:rsidR="00FE7656" w:rsidRDefault="00000000">
            <w:r>
              <w:rPr>
                <w:sz w:val="18"/>
              </w:rPr>
              <w:t>R-5</w:t>
            </w:r>
          </w:p>
        </w:tc>
        <w:tc>
          <w:tcPr>
            <w:tcW w:w="1440" w:type="dxa"/>
          </w:tcPr>
          <w:p w14:paraId="443A081F" w14:textId="77777777" w:rsidR="00FE7656" w:rsidRDefault="00000000">
            <w:r>
              <w:rPr>
                <w:sz w:val="18"/>
              </w:rPr>
              <w:t>4 x 4</w:t>
            </w:r>
          </w:p>
        </w:tc>
        <w:tc>
          <w:tcPr>
            <w:tcW w:w="1440" w:type="dxa"/>
          </w:tcPr>
          <w:p w14:paraId="015657E5" w14:textId="77777777" w:rsidR="00FE7656" w:rsidRDefault="00000000">
            <w:r>
              <w:rPr>
                <w:sz w:val="18"/>
              </w:rPr>
              <w:t>121.88 $</w:t>
            </w:r>
          </w:p>
        </w:tc>
      </w:tr>
      <w:tr w:rsidR="00FE7656" w14:paraId="21299FB5" w14:textId="77777777">
        <w:tc>
          <w:tcPr>
            <w:tcW w:w="1440" w:type="dxa"/>
          </w:tcPr>
          <w:p w14:paraId="2959BA7C" w14:textId="77777777" w:rsidR="00FE7656" w:rsidRDefault="00000000">
            <w:r>
              <w:rPr>
                <w:sz w:val="18"/>
              </w:rPr>
              <w:t>ISO-PR-009</w:t>
            </w:r>
          </w:p>
        </w:tc>
        <w:tc>
          <w:tcPr>
            <w:tcW w:w="1440" w:type="dxa"/>
          </w:tcPr>
          <w:p w14:paraId="72540168" w14:textId="77777777" w:rsidR="00FE7656" w:rsidRDefault="00000000">
            <w:r>
              <w:rPr>
                <w:sz w:val="18"/>
              </w:rPr>
              <w:t>Laine de roche</w:t>
            </w:r>
          </w:p>
        </w:tc>
        <w:tc>
          <w:tcPr>
            <w:tcW w:w="1440" w:type="dxa"/>
          </w:tcPr>
          <w:p w14:paraId="1BC6F53C" w14:textId="77777777" w:rsidR="00FE7656" w:rsidRDefault="00000000"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3ABABB6A" w14:textId="77777777" w:rsidR="00FE7656" w:rsidRDefault="00000000">
            <w:r>
              <w:rPr>
                <w:sz w:val="18"/>
              </w:rPr>
              <w:t>R-20</w:t>
            </w:r>
          </w:p>
        </w:tc>
        <w:tc>
          <w:tcPr>
            <w:tcW w:w="1440" w:type="dxa"/>
          </w:tcPr>
          <w:p w14:paraId="28B4A953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440" w:type="dxa"/>
          </w:tcPr>
          <w:p w14:paraId="35D0AA7F" w14:textId="77777777" w:rsidR="00FE7656" w:rsidRDefault="00000000">
            <w:r>
              <w:rPr>
                <w:sz w:val="18"/>
              </w:rPr>
              <w:t>81.21 $</w:t>
            </w:r>
          </w:p>
        </w:tc>
      </w:tr>
      <w:tr w:rsidR="00FE7656" w14:paraId="3C77464C" w14:textId="77777777">
        <w:tc>
          <w:tcPr>
            <w:tcW w:w="1440" w:type="dxa"/>
          </w:tcPr>
          <w:p w14:paraId="54E0A6DD" w14:textId="77777777" w:rsidR="00FE7656" w:rsidRDefault="00000000">
            <w:r>
              <w:rPr>
                <w:sz w:val="18"/>
              </w:rPr>
              <w:t>ISO-PR-010</w:t>
            </w:r>
          </w:p>
        </w:tc>
        <w:tc>
          <w:tcPr>
            <w:tcW w:w="1440" w:type="dxa"/>
          </w:tcPr>
          <w:p w14:paraId="496E4A65" w14:textId="77777777" w:rsidR="00FE7656" w:rsidRDefault="00000000">
            <w:r>
              <w:rPr>
                <w:sz w:val="18"/>
              </w:rPr>
              <w:t>Laine de roche</w:t>
            </w:r>
          </w:p>
        </w:tc>
        <w:tc>
          <w:tcPr>
            <w:tcW w:w="1440" w:type="dxa"/>
          </w:tcPr>
          <w:p w14:paraId="2728E3ED" w14:textId="77777777" w:rsidR="00FE7656" w:rsidRDefault="00000000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66BCCFC4" w14:textId="77777777" w:rsidR="00FE7656" w:rsidRDefault="00000000">
            <w:r>
              <w:rPr>
                <w:sz w:val="18"/>
              </w:rPr>
              <w:t>R-25</w:t>
            </w:r>
          </w:p>
        </w:tc>
        <w:tc>
          <w:tcPr>
            <w:tcW w:w="1440" w:type="dxa"/>
          </w:tcPr>
          <w:p w14:paraId="747B75C8" w14:textId="77777777" w:rsidR="00FE7656" w:rsidRDefault="00000000">
            <w:r>
              <w:rPr>
                <w:sz w:val="18"/>
              </w:rPr>
              <w:t>4 x 4</w:t>
            </w:r>
          </w:p>
        </w:tc>
        <w:tc>
          <w:tcPr>
            <w:tcW w:w="1440" w:type="dxa"/>
          </w:tcPr>
          <w:p w14:paraId="3F6262DB" w14:textId="77777777" w:rsidR="00FE7656" w:rsidRDefault="00000000">
            <w:r>
              <w:rPr>
                <w:sz w:val="18"/>
              </w:rPr>
              <w:t>35.13 $</w:t>
            </w:r>
          </w:p>
        </w:tc>
      </w:tr>
      <w:tr w:rsidR="00FE7656" w14:paraId="2BDF73DA" w14:textId="77777777">
        <w:tc>
          <w:tcPr>
            <w:tcW w:w="1440" w:type="dxa"/>
          </w:tcPr>
          <w:p w14:paraId="46D0AA2D" w14:textId="77777777" w:rsidR="00FE7656" w:rsidRDefault="00000000">
            <w:r>
              <w:rPr>
                <w:sz w:val="18"/>
              </w:rPr>
              <w:t>ISO-PR-011</w:t>
            </w:r>
          </w:p>
        </w:tc>
        <w:tc>
          <w:tcPr>
            <w:tcW w:w="1440" w:type="dxa"/>
          </w:tcPr>
          <w:p w14:paraId="4E1D4EA6" w14:textId="77777777" w:rsidR="00FE7656" w:rsidRDefault="00000000">
            <w:r>
              <w:rPr>
                <w:sz w:val="18"/>
              </w:rPr>
              <w:t>Polyuréthane</w:t>
            </w:r>
          </w:p>
        </w:tc>
        <w:tc>
          <w:tcPr>
            <w:tcW w:w="1440" w:type="dxa"/>
          </w:tcPr>
          <w:p w14:paraId="555F0906" w14:textId="77777777" w:rsidR="00FE7656" w:rsidRDefault="00000000"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39EA1966" w14:textId="77777777" w:rsidR="00FE7656" w:rsidRDefault="00000000">
            <w:r>
              <w:rPr>
                <w:sz w:val="18"/>
              </w:rPr>
              <w:t>R-15</w:t>
            </w:r>
          </w:p>
        </w:tc>
        <w:tc>
          <w:tcPr>
            <w:tcW w:w="1440" w:type="dxa"/>
          </w:tcPr>
          <w:p w14:paraId="64DD3F4F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440" w:type="dxa"/>
          </w:tcPr>
          <w:p w14:paraId="16D2B110" w14:textId="77777777" w:rsidR="00FE7656" w:rsidRDefault="00000000">
            <w:r>
              <w:rPr>
                <w:sz w:val="18"/>
              </w:rPr>
              <w:t>82.11 $</w:t>
            </w:r>
          </w:p>
        </w:tc>
      </w:tr>
      <w:tr w:rsidR="00FE7656" w14:paraId="7835FAC2" w14:textId="77777777">
        <w:tc>
          <w:tcPr>
            <w:tcW w:w="1440" w:type="dxa"/>
          </w:tcPr>
          <w:p w14:paraId="366C3F26" w14:textId="77777777" w:rsidR="00FE7656" w:rsidRDefault="00000000">
            <w:r>
              <w:rPr>
                <w:sz w:val="18"/>
              </w:rPr>
              <w:t>ISO-PR-012</w:t>
            </w:r>
          </w:p>
        </w:tc>
        <w:tc>
          <w:tcPr>
            <w:tcW w:w="1440" w:type="dxa"/>
          </w:tcPr>
          <w:p w14:paraId="71BF5D2F" w14:textId="77777777" w:rsidR="00FE7656" w:rsidRDefault="00000000">
            <w:r>
              <w:rPr>
                <w:sz w:val="18"/>
              </w:rPr>
              <w:t>Polystyrène</w:t>
            </w:r>
          </w:p>
        </w:tc>
        <w:tc>
          <w:tcPr>
            <w:tcW w:w="1440" w:type="dxa"/>
          </w:tcPr>
          <w:p w14:paraId="5566BFBF" w14:textId="77777777" w:rsidR="00FE7656" w:rsidRDefault="00000000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61D6DCF9" w14:textId="77777777" w:rsidR="00FE7656" w:rsidRDefault="00000000">
            <w:r>
              <w:rPr>
                <w:sz w:val="18"/>
              </w:rPr>
              <w:t>R-25</w:t>
            </w:r>
          </w:p>
        </w:tc>
        <w:tc>
          <w:tcPr>
            <w:tcW w:w="1440" w:type="dxa"/>
          </w:tcPr>
          <w:p w14:paraId="0AE82D74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440" w:type="dxa"/>
          </w:tcPr>
          <w:p w14:paraId="08246B53" w14:textId="77777777" w:rsidR="00FE7656" w:rsidRDefault="00000000">
            <w:r>
              <w:rPr>
                <w:sz w:val="18"/>
              </w:rPr>
              <w:t>91.23 $</w:t>
            </w:r>
          </w:p>
        </w:tc>
      </w:tr>
    </w:tbl>
    <w:p w14:paraId="49E1D9BD" w14:textId="5103E989" w:rsidR="00FE7656" w:rsidRDefault="00FE7656"/>
    <w:p w14:paraId="786B0BD6" w14:textId="77777777" w:rsidR="00FE7656" w:rsidRPr="00C85083" w:rsidRDefault="00000000">
      <w:pPr>
        <w:pStyle w:val="Titre2"/>
        <w:rPr>
          <w:lang w:val="fr-CA"/>
        </w:rPr>
      </w:pPr>
      <w:r w:rsidRPr="00C85083">
        <w:rPr>
          <w:lang w:val="fr-CA"/>
        </w:rPr>
        <w:t>Section 2 : Bois d'Œuvre (Pin Rouge Séché)</w:t>
      </w:r>
    </w:p>
    <w:p w14:paraId="3DB20B53" w14:textId="77777777" w:rsidR="00FE7656" w:rsidRPr="00C85083" w:rsidRDefault="00000000">
      <w:pPr>
        <w:rPr>
          <w:lang w:val="fr-CA"/>
        </w:rPr>
      </w:pPr>
      <w:r w:rsidRPr="00C85083">
        <w:rPr>
          <w:i/>
          <w:sz w:val="18"/>
          <w:lang w:val="fr-CA"/>
        </w:rPr>
        <w:t>Prix en dollars canadiens (CAD). Taxes et livraison en sus.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7656" w14:paraId="5CBA96FE" w14:textId="77777777">
        <w:tc>
          <w:tcPr>
            <w:tcW w:w="2160" w:type="dxa"/>
            <w:shd w:val="clear" w:color="auto" w:fill="F2F4F7"/>
          </w:tcPr>
          <w:p w14:paraId="72694F48" w14:textId="77777777" w:rsidR="00FE7656" w:rsidRDefault="00000000">
            <w:proofErr w:type="spellStart"/>
            <w:r>
              <w:rPr>
                <w:b/>
                <w:sz w:val="19"/>
              </w:rPr>
              <w:t>Référence</w:t>
            </w:r>
            <w:proofErr w:type="spellEnd"/>
          </w:p>
        </w:tc>
        <w:tc>
          <w:tcPr>
            <w:tcW w:w="2160" w:type="dxa"/>
            <w:shd w:val="clear" w:color="auto" w:fill="F2F4F7"/>
          </w:tcPr>
          <w:p w14:paraId="4D137F15" w14:textId="77777777" w:rsidR="00FE7656" w:rsidRDefault="00000000">
            <w:r>
              <w:rPr>
                <w:b/>
                <w:sz w:val="19"/>
              </w:rPr>
              <w:t>Dimension nominale</w:t>
            </w:r>
          </w:p>
        </w:tc>
        <w:tc>
          <w:tcPr>
            <w:tcW w:w="2160" w:type="dxa"/>
            <w:shd w:val="clear" w:color="auto" w:fill="F2F4F7"/>
          </w:tcPr>
          <w:p w14:paraId="7FFF2144" w14:textId="77777777" w:rsidR="00FE7656" w:rsidRDefault="00000000">
            <w:r>
              <w:rPr>
                <w:b/>
                <w:sz w:val="19"/>
              </w:rPr>
              <w:t>Longueur (pi)</w:t>
            </w:r>
          </w:p>
        </w:tc>
        <w:tc>
          <w:tcPr>
            <w:tcW w:w="2160" w:type="dxa"/>
            <w:shd w:val="clear" w:color="auto" w:fill="F2F4F7"/>
          </w:tcPr>
          <w:p w14:paraId="79AC2955" w14:textId="77777777" w:rsidR="00FE7656" w:rsidRDefault="00000000">
            <w:r>
              <w:rPr>
                <w:b/>
                <w:sz w:val="19"/>
              </w:rPr>
              <w:t>Prix unitaire / planche</w:t>
            </w:r>
          </w:p>
        </w:tc>
      </w:tr>
      <w:tr w:rsidR="00FE7656" w14:paraId="4C806B71" w14:textId="77777777">
        <w:tc>
          <w:tcPr>
            <w:tcW w:w="2160" w:type="dxa"/>
          </w:tcPr>
          <w:p w14:paraId="7D3F6483" w14:textId="77777777" w:rsidR="00FE7656" w:rsidRDefault="00000000">
            <w:r>
              <w:rPr>
                <w:sz w:val="18"/>
              </w:rPr>
              <w:t>BO-201</w:t>
            </w:r>
          </w:p>
        </w:tc>
        <w:tc>
          <w:tcPr>
            <w:tcW w:w="2160" w:type="dxa"/>
          </w:tcPr>
          <w:p w14:paraId="03FFF86B" w14:textId="77777777" w:rsidR="00FE7656" w:rsidRDefault="00000000">
            <w:r>
              <w:rPr>
                <w:sz w:val="18"/>
              </w:rPr>
              <w:t>4 x 4</w:t>
            </w:r>
          </w:p>
        </w:tc>
        <w:tc>
          <w:tcPr>
            <w:tcW w:w="2160" w:type="dxa"/>
          </w:tcPr>
          <w:p w14:paraId="0DE9DA0B" w14:textId="77777777" w:rsidR="00FE7656" w:rsidRDefault="00000000">
            <w:r>
              <w:rPr>
                <w:sz w:val="18"/>
              </w:rPr>
              <w:t>16</w:t>
            </w:r>
          </w:p>
        </w:tc>
        <w:tc>
          <w:tcPr>
            <w:tcW w:w="2160" w:type="dxa"/>
          </w:tcPr>
          <w:p w14:paraId="5F5EA22C" w14:textId="77777777" w:rsidR="00FE7656" w:rsidRDefault="00000000">
            <w:r>
              <w:rPr>
                <w:sz w:val="18"/>
              </w:rPr>
              <w:t>18.40 $</w:t>
            </w:r>
          </w:p>
        </w:tc>
      </w:tr>
      <w:tr w:rsidR="00FE7656" w14:paraId="4B13CFC1" w14:textId="77777777">
        <w:tc>
          <w:tcPr>
            <w:tcW w:w="2160" w:type="dxa"/>
          </w:tcPr>
          <w:p w14:paraId="75A6B8BF" w14:textId="77777777" w:rsidR="00FE7656" w:rsidRDefault="00000000">
            <w:r>
              <w:rPr>
                <w:sz w:val="18"/>
              </w:rPr>
              <w:t>BO-202</w:t>
            </w:r>
          </w:p>
        </w:tc>
        <w:tc>
          <w:tcPr>
            <w:tcW w:w="2160" w:type="dxa"/>
          </w:tcPr>
          <w:p w14:paraId="180A6A68" w14:textId="77777777" w:rsidR="00FE7656" w:rsidRDefault="00000000">
            <w:r>
              <w:rPr>
                <w:sz w:val="18"/>
              </w:rPr>
              <w:t>2 x 8</w:t>
            </w:r>
          </w:p>
        </w:tc>
        <w:tc>
          <w:tcPr>
            <w:tcW w:w="2160" w:type="dxa"/>
          </w:tcPr>
          <w:p w14:paraId="62A0C45D" w14:textId="77777777" w:rsidR="00FE7656" w:rsidRDefault="00000000">
            <w:r>
              <w:rPr>
                <w:sz w:val="18"/>
              </w:rPr>
              <w:t>14</w:t>
            </w:r>
          </w:p>
        </w:tc>
        <w:tc>
          <w:tcPr>
            <w:tcW w:w="2160" w:type="dxa"/>
          </w:tcPr>
          <w:p w14:paraId="4C9A008C" w14:textId="77777777" w:rsidR="00FE7656" w:rsidRDefault="00000000">
            <w:r>
              <w:rPr>
                <w:sz w:val="18"/>
              </w:rPr>
              <w:t>22.98 $</w:t>
            </w:r>
          </w:p>
        </w:tc>
      </w:tr>
      <w:tr w:rsidR="00FE7656" w14:paraId="493812E5" w14:textId="77777777">
        <w:tc>
          <w:tcPr>
            <w:tcW w:w="2160" w:type="dxa"/>
          </w:tcPr>
          <w:p w14:paraId="5215F13C" w14:textId="77777777" w:rsidR="00FE7656" w:rsidRDefault="00000000">
            <w:r>
              <w:rPr>
                <w:sz w:val="18"/>
              </w:rPr>
              <w:t>BO-203</w:t>
            </w:r>
          </w:p>
        </w:tc>
        <w:tc>
          <w:tcPr>
            <w:tcW w:w="2160" w:type="dxa"/>
          </w:tcPr>
          <w:p w14:paraId="2ED467A2" w14:textId="77777777" w:rsidR="00FE7656" w:rsidRDefault="00000000">
            <w:r>
              <w:rPr>
                <w:sz w:val="18"/>
              </w:rPr>
              <w:t>4 x 4</w:t>
            </w:r>
          </w:p>
        </w:tc>
        <w:tc>
          <w:tcPr>
            <w:tcW w:w="2160" w:type="dxa"/>
          </w:tcPr>
          <w:p w14:paraId="25988DB7" w14:textId="77777777" w:rsidR="00FE7656" w:rsidRDefault="00000000">
            <w:r>
              <w:rPr>
                <w:sz w:val="18"/>
              </w:rPr>
              <w:t>12</w:t>
            </w:r>
          </w:p>
        </w:tc>
        <w:tc>
          <w:tcPr>
            <w:tcW w:w="2160" w:type="dxa"/>
          </w:tcPr>
          <w:p w14:paraId="6881737B" w14:textId="77777777" w:rsidR="00FE7656" w:rsidRDefault="00000000">
            <w:r>
              <w:rPr>
                <w:sz w:val="18"/>
              </w:rPr>
              <w:t>14.69 $</w:t>
            </w:r>
          </w:p>
        </w:tc>
      </w:tr>
      <w:tr w:rsidR="00FE7656" w14:paraId="1EB67EDA" w14:textId="77777777">
        <w:tc>
          <w:tcPr>
            <w:tcW w:w="2160" w:type="dxa"/>
          </w:tcPr>
          <w:p w14:paraId="0739B389" w14:textId="77777777" w:rsidR="00FE7656" w:rsidRDefault="00000000">
            <w:r>
              <w:rPr>
                <w:sz w:val="18"/>
              </w:rPr>
              <w:t>BO-204</w:t>
            </w:r>
          </w:p>
        </w:tc>
        <w:tc>
          <w:tcPr>
            <w:tcW w:w="2160" w:type="dxa"/>
          </w:tcPr>
          <w:p w14:paraId="4BA9482A" w14:textId="77777777" w:rsidR="00FE7656" w:rsidRDefault="00000000">
            <w:r>
              <w:rPr>
                <w:sz w:val="18"/>
              </w:rPr>
              <w:t>2 x 6</w:t>
            </w:r>
          </w:p>
        </w:tc>
        <w:tc>
          <w:tcPr>
            <w:tcW w:w="2160" w:type="dxa"/>
          </w:tcPr>
          <w:p w14:paraId="38425258" w14:textId="77777777" w:rsidR="00FE7656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635DC0B3" w14:textId="77777777" w:rsidR="00FE7656" w:rsidRDefault="00000000">
            <w:r>
              <w:rPr>
                <w:sz w:val="18"/>
              </w:rPr>
              <w:t>8.37 $</w:t>
            </w:r>
          </w:p>
        </w:tc>
      </w:tr>
      <w:tr w:rsidR="00FE7656" w14:paraId="00F48014" w14:textId="77777777">
        <w:tc>
          <w:tcPr>
            <w:tcW w:w="2160" w:type="dxa"/>
          </w:tcPr>
          <w:p w14:paraId="5A2D3348" w14:textId="77777777" w:rsidR="00FE7656" w:rsidRDefault="00000000">
            <w:r>
              <w:rPr>
                <w:sz w:val="18"/>
              </w:rPr>
              <w:t>BO-205</w:t>
            </w:r>
          </w:p>
        </w:tc>
        <w:tc>
          <w:tcPr>
            <w:tcW w:w="2160" w:type="dxa"/>
          </w:tcPr>
          <w:p w14:paraId="131532F1" w14:textId="77777777" w:rsidR="00FE7656" w:rsidRDefault="00000000">
            <w:r>
              <w:rPr>
                <w:sz w:val="18"/>
              </w:rPr>
              <w:t>2 x 8</w:t>
            </w:r>
          </w:p>
        </w:tc>
        <w:tc>
          <w:tcPr>
            <w:tcW w:w="2160" w:type="dxa"/>
          </w:tcPr>
          <w:p w14:paraId="2F4FFC9A" w14:textId="77777777" w:rsidR="00FE7656" w:rsidRDefault="00000000">
            <w:r>
              <w:rPr>
                <w:sz w:val="18"/>
              </w:rPr>
              <w:t>16</w:t>
            </w:r>
          </w:p>
        </w:tc>
        <w:tc>
          <w:tcPr>
            <w:tcW w:w="2160" w:type="dxa"/>
          </w:tcPr>
          <w:p w14:paraId="2A9A6A80" w14:textId="77777777" w:rsidR="00FE7656" w:rsidRDefault="00000000">
            <w:r>
              <w:rPr>
                <w:sz w:val="18"/>
              </w:rPr>
              <w:t>20.36 $</w:t>
            </w:r>
          </w:p>
        </w:tc>
      </w:tr>
      <w:tr w:rsidR="00FE7656" w14:paraId="1CD566A4" w14:textId="77777777">
        <w:tc>
          <w:tcPr>
            <w:tcW w:w="2160" w:type="dxa"/>
          </w:tcPr>
          <w:p w14:paraId="3EE22EFF" w14:textId="77777777" w:rsidR="00FE7656" w:rsidRDefault="00000000">
            <w:r>
              <w:rPr>
                <w:sz w:val="18"/>
              </w:rPr>
              <w:t>BO-206</w:t>
            </w:r>
          </w:p>
        </w:tc>
        <w:tc>
          <w:tcPr>
            <w:tcW w:w="2160" w:type="dxa"/>
          </w:tcPr>
          <w:p w14:paraId="0631BB2B" w14:textId="77777777" w:rsidR="00FE7656" w:rsidRDefault="00000000">
            <w:r>
              <w:rPr>
                <w:sz w:val="18"/>
              </w:rPr>
              <w:t>2 x 8</w:t>
            </w:r>
          </w:p>
        </w:tc>
        <w:tc>
          <w:tcPr>
            <w:tcW w:w="2160" w:type="dxa"/>
          </w:tcPr>
          <w:p w14:paraId="3CE606FC" w14:textId="77777777" w:rsidR="00FE7656" w:rsidRDefault="00000000">
            <w:r>
              <w:rPr>
                <w:sz w:val="18"/>
              </w:rPr>
              <w:t>14</w:t>
            </w:r>
          </w:p>
        </w:tc>
        <w:tc>
          <w:tcPr>
            <w:tcW w:w="2160" w:type="dxa"/>
          </w:tcPr>
          <w:p w14:paraId="5FA6CB62" w14:textId="77777777" w:rsidR="00FE7656" w:rsidRDefault="00000000">
            <w:r>
              <w:rPr>
                <w:sz w:val="18"/>
              </w:rPr>
              <w:t>14.35 $</w:t>
            </w:r>
          </w:p>
        </w:tc>
      </w:tr>
      <w:tr w:rsidR="00FE7656" w14:paraId="16CC54EB" w14:textId="77777777">
        <w:tc>
          <w:tcPr>
            <w:tcW w:w="2160" w:type="dxa"/>
          </w:tcPr>
          <w:p w14:paraId="41CF549B" w14:textId="77777777" w:rsidR="00FE7656" w:rsidRDefault="00000000">
            <w:r>
              <w:rPr>
                <w:sz w:val="18"/>
              </w:rPr>
              <w:lastRenderedPageBreak/>
              <w:t>BO-207</w:t>
            </w:r>
          </w:p>
        </w:tc>
        <w:tc>
          <w:tcPr>
            <w:tcW w:w="2160" w:type="dxa"/>
          </w:tcPr>
          <w:p w14:paraId="49ED8C89" w14:textId="77777777" w:rsidR="00FE7656" w:rsidRDefault="00000000">
            <w:r>
              <w:rPr>
                <w:sz w:val="18"/>
              </w:rPr>
              <w:t>2 x 4</w:t>
            </w:r>
          </w:p>
        </w:tc>
        <w:tc>
          <w:tcPr>
            <w:tcW w:w="2160" w:type="dxa"/>
          </w:tcPr>
          <w:p w14:paraId="39352F86" w14:textId="77777777" w:rsidR="00FE7656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 w14:paraId="486CF3A8" w14:textId="77777777" w:rsidR="00FE7656" w:rsidRDefault="00000000">
            <w:r>
              <w:rPr>
                <w:sz w:val="18"/>
              </w:rPr>
              <w:t>20.85 $</w:t>
            </w:r>
          </w:p>
        </w:tc>
      </w:tr>
      <w:tr w:rsidR="00FE7656" w14:paraId="23CE61A9" w14:textId="77777777">
        <w:tc>
          <w:tcPr>
            <w:tcW w:w="2160" w:type="dxa"/>
          </w:tcPr>
          <w:p w14:paraId="37E26987" w14:textId="77777777" w:rsidR="00FE7656" w:rsidRDefault="00000000">
            <w:r>
              <w:rPr>
                <w:sz w:val="18"/>
              </w:rPr>
              <w:t>BO-208</w:t>
            </w:r>
          </w:p>
        </w:tc>
        <w:tc>
          <w:tcPr>
            <w:tcW w:w="2160" w:type="dxa"/>
          </w:tcPr>
          <w:p w14:paraId="03F735B1" w14:textId="77777777" w:rsidR="00FE7656" w:rsidRDefault="00000000">
            <w:r>
              <w:rPr>
                <w:sz w:val="18"/>
              </w:rPr>
              <w:t>2 x 6</w:t>
            </w:r>
          </w:p>
        </w:tc>
        <w:tc>
          <w:tcPr>
            <w:tcW w:w="2160" w:type="dxa"/>
          </w:tcPr>
          <w:p w14:paraId="3DD36C04" w14:textId="77777777" w:rsidR="00FE7656" w:rsidRDefault="00000000">
            <w:r>
              <w:rPr>
                <w:sz w:val="18"/>
              </w:rPr>
              <w:t>12</w:t>
            </w:r>
          </w:p>
        </w:tc>
        <w:tc>
          <w:tcPr>
            <w:tcW w:w="2160" w:type="dxa"/>
          </w:tcPr>
          <w:p w14:paraId="72E3AF70" w14:textId="77777777" w:rsidR="00FE7656" w:rsidRDefault="00000000">
            <w:r>
              <w:rPr>
                <w:sz w:val="18"/>
              </w:rPr>
              <w:t>10.41 $</w:t>
            </w:r>
          </w:p>
        </w:tc>
      </w:tr>
      <w:tr w:rsidR="00FE7656" w14:paraId="2E9F76C0" w14:textId="77777777">
        <w:tc>
          <w:tcPr>
            <w:tcW w:w="2160" w:type="dxa"/>
          </w:tcPr>
          <w:p w14:paraId="3F85618B" w14:textId="77777777" w:rsidR="00FE7656" w:rsidRDefault="00000000">
            <w:r>
              <w:rPr>
                <w:sz w:val="18"/>
              </w:rPr>
              <w:t>BO-209</w:t>
            </w:r>
          </w:p>
        </w:tc>
        <w:tc>
          <w:tcPr>
            <w:tcW w:w="2160" w:type="dxa"/>
          </w:tcPr>
          <w:p w14:paraId="7AFBE078" w14:textId="77777777" w:rsidR="00FE7656" w:rsidRDefault="00000000">
            <w:r>
              <w:rPr>
                <w:sz w:val="18"/>
              </w:rPr>
              <w:t>4 x 4</w:t>
            </w:r>
          </w:p>
        </w:tc>
        <w:tc>
          <w:tcPr>
            <w:tcW w:w="2160" w:type="dxa"/>
          </w:tcPr>
          <w:p w14:paraId="2BDF46AB" w14:textId="77777777" w:rsidR="00FE7656" w:rsidRDefault="00000000">
            <w:r>
              <w:rPr>
                <w:sz w:val="18"/>
              </w:rPr>
              <w:t>14</w:t>
            </w:r>
          </w:p>
        </w:tc>
        <w:tc>
          <w:tcPr>
            <w:tcW w:w="2160" w:type="dxa"/>
          </w:tcPr>
          <w:p w14:paraId="2FA6D754" w14:textId="77777777" w:rsidR="00FE7656" w:rsidRDefault="00000000">
            <w:r>
              <w:rPr>
                <w:sz w:val="18"/>
              </w:rPr>
              <w:t>7.14 $</w:t>
            </w:r>
          </w:p>
        </w:tc>
      </w:tr>
      <w:tr w:rsidR="00FE7656" w14:paraId="3E66ECFB" w14:textId="77777777">
        <w:tc>
          <w:tcPr>
            <w:tcW w:w="2160" w:type="dxa"/>
          </w:tcPr>
          <w:p w14:paraId="369B774C" w14:textId="77777777" w:rsidR="00FE7656" w:rsidRDefault="00000000">
            <w:r>
              <w:rPr>
                <w:sz w:val="18"/>
              </w:rPr>
              <w:t>BO-210</w:t>
            </w:r>
          </w:p>
        </w:tc>
        <w:tc>
          <w:tcPr>
            <w:tcW w:w="2160" w:type="dxa"/>
          </w:tcPr>
          <w:p w14:paraId="053C6665" w14:textId="77777777" w:rsidR="00FE7656" w:rsidRDefault="00000000">
            <w:r>
              <w:rPr>
                <w:sz w:val="18"/>
              </w:rPr>
              <w:t>2 x 4</w:t>
            </w:r>
          </w:p>
        </w:tc>
        <w:tc>
          <w:tcPr>
            <w:tcW w:w="2160" w:type="dxa"/>
          </w:tcPr>
          <w:p w14:paraId="7930E49D" w14:textId="77777777" w:rsidR="00FE7656" w:rsidRDefault="00000000">
            <w:r>
              <w:rPr>
                <w:sz w:val="18"/>
              </w:rPr>
              <w:t>16</w:t>
            </w:r>
          </w:p>
        </w:tc>
        <w:tc>
          <w:tcPr>
            <w:tcW w:w="2160" w:type="dxa"/>
          </w:tcPr>
          <w:p w14:paraId="63BF5684" w14:textId="77777777" w:rsidR="00FE7656" w:rsidRDefault="00000000">
            <w:r>
              <w:rPr>
                <w:sz w:val="18"/>
              </w:rPr>
              <w:t>22.62 $</w:t>
            </w:r>
          </w:p>
        </w:tc>
      </w:tr>
      <w:tr w:rsidR="00FE7656" w14:paraId="1C3A3779" w14:textId="77777777">
        <w:tc>
          <w:tcPr>
            <w:tcW w:w="2160" w:type="dxa"/>
          </w:tcPr>
          <w:p w14:paraId="0D9E29A9" w14:textId="77777777" w:rsidR="00FE7656" w:rsidRDefault="00000000">
            <w:r>
              <w:rPr>
                <w:sz w:val="18"/>
              </w:rPr>
              <w:t>BO-211</w:t>
            </w:r>
          </w:p>
        </w:tc>
        <w:tc>
          <w:tcPr>
            <w:tcW w:w="2160" w:type="dxa"/>
          </w:tcPr>
          <w:p w14:paraId="07B0EF05" w14:textId="77777777" w:rsidR="00FE7656" w:rsidRDefault="00000000">
            <w:r>
              <w:rPr>
                <w:sz w:val="18"/>
              </w:rPr>
              <w:t>2 x 8</w:t>
            </w:r>
          </w:p>
        </w:tc>
        <w:tc>
          <w:tcPr>
            <w:tcW w:w="2160" w:type="dxa"/>
          </w:tcPr>
          <w:p w14:paraId="29CE5641" w14:textId="77777777" w:rsidR="00FE7656" w:rsidRDefault="00000000">
            <w:r>
              <w:rPr>
                <w:sz w:val="18"/>
              </w:rPr>
              <w:t>12</w:t>
            </w:r>
          </w:p>
        </w:tc>
        <w:tc>
          <w:tcPr>
            <w:tcW w:w="2160" w:type="dxa"/>
          </w:tcPr>
          <w:p w14:paraId="6BCFC15F" w14:textId="77777777" w:rsidR="00FE7656" w:rsidRDefault="00000000">
            <w:r>
              <w:rPr>
                <w:sz w:val="18"/>
              </w:rPr>
              <w:t>26.16 $</w:t>
            </w:r>
          </w:p>
        </w:tc>
      </w:tr>
      <w:tr w:rsidR="00FE7656" w14:paraId="1B117235" w14:textId="77777777">
        <w:tc>
          <w:tcPr>
            <w:tcW w:w="2160" w:type="dxa"/>
          </w:tcPr>
          <w:p w14:paraId="006EEE69" w14:textId="77777777" w:rsidR="00FE7656" w:rsidRDefault="00000000">
            <w:r>
              <w:rPr>
                <w:sz w:val="18"/>
              </w:rPr>
              <w:t>BO-212</w:t>
            </w:r>
          </w:p>
        </w:tc>
        <w:tc>
          <w:tcPr>
            <w:tcW w:w="2160" w:type="dxa"/>
          </w:tcPr>
          <w:p w14:paraId="3ABCD044" w14:textId="77777777" w:rsidR="00FE7656" w:rsidRDefault="00000000">
            <w:r>
              <w:rPr>
                <w:sz w:val="18"/>
              </w:rPr>
              <w:t>2 x 10</w:t>
            </w:r>
          </w:p>
        </w:tc>
        <w:tc>
          <w:tcPr>
            <w:tcW w:w="2160" w:type="dxa"/>
          </w:tcPr>
          <w:p w14:paraId="788E9B4A" w14:textId="77777777" w:rsidR="00FE7656" w:rsidRDefault="00000000">
            <w:r>
              <w:rPr>
                <w:sz w:val="18"/>
              </w:rPr>
              <w:t>14</w:t>
            </w:r>
          </w:p>
        </w:tc>
        <w:tc>
          <w:tcPr>
            <w:tcW w:w="2160" w:type="dxa"/>
          </w:tcPr>
          <w:p w14:paraId="11E86258" w14:textId="77777777" w:rsidR="00FE7656" w:rsidRDefault="00000000">
            <w:r>
              <w:rPr>
                <w:sz w:val="18"/>
              </w:rPr>
              <w:t>22.82 $</w:t>
            </w:r>
          </w:p>
        </w:tc>
      </w:tr>
    </w:tbl>
    <w:p w14:paraId="0757237D" w14:textId="1E2310F3" w:rsidR="00FE7656" w:rsidRDefault="00FE7656"/>
    <w:p w14:paraId="34F929C8" w14:textId="77777777" w:rsidR="00FE7656" w:rsidRPr="00C85083" w:rsidRDefault="00000000">
      <w:pPr>
        <w:pStyle w:val="Titre2"/>
        <w:rPr>
          <w:lang w:val="fr-CA"/>
        </w:rPr>
      </w:pPr>
      <w:r w:rsidRPr="00C85083">
        <w:rPr>
          <w:lang w:val="fr-CA"/>
        </w:rPr>
        <w:t>Section 3 : Panneaux (Contreplaqué, OSB, MDF)</w:t>
      </w:r>
    </w:p>
    <w:p w14:paraId="55C4C069" w14:textId="77777777" w:rsidR="00FE7656" w:rsidRPr="00C85083" w:rsidRDefault="00000000">
      <w:pPr>
        <w:rPr>
          <w:lang w:val="fr-CA"/>
        </w:rPr>
      </w:pPr>
      <w:r w:rsidRPr="00C85083">
        <w:rPr>
          <w:i/>
          <w:sz w:val="18"/>
          <w:lang w:val="fr-CA"/>
        </w:rPr>
        <w:t>Prix en dollars canadiens (CAD). Taxes et livraison en sus.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E7656" w14:paraId="20C635D9" w14:textId="77777777">
        <w:tc>
          <w:tcPr>
            <w:tcW w:w="1728" w:type="dxa"/>
            <w:shd w:val="clear" w:color="auto" w:fill="F2F4F7"/>
          </w:tcPr>
          <w:p w14:paraId="7816656A" w14:textId="77777777" w:rsidR="00FE7656" w:rsidRDefault="00000000">
            <w:r>
              <w:rPr>
                <w:b/>
                <w:sz w:val="19"/>
              </w:rPr>
              <w:t>SKU</w:t>
            </w:r>
          </w:p>
        </w:tc>
        <w:tc>
          <w:tcPr>
            <w:tcW w:w="1728" w:type="dxa"/>
            <w:shd w:val="clear" w:color="auto" w:fill="F2F4F7"/>
          </w:tcPr>
          <w:p w14:paraId="0E3D9B95" w14:textId="77777777" w:rsidR="00FE7656" w:rsidRDefault="00000000">
            <w:r>
              <w:rPr>
                <w:b/>
                <w:sz w:val="19"/>
              </w:rPr>
              <w:t>Type</w:t>
            </w:r>
          </w:p>
        </w:tc>
        <w:tc>
          <w:tcPr>
            <w:tcW w:w="1728" w:type="dxa"/>
            <w:shd w:val="clear" w:color="auto" w:fill="F2F4F7"/>
          </w:tcPr>
          <w:p w14:paraId="6C865135" w14:textId="77777777" w:rsidR="00FE7656" w:rsidRDefault="00000000">
            <w:r>
              <w:rPr>
                <w:b/>
                <w:sz w:val="19"/>
              </w:rPr>
              <w:t>Épaisseur (po)</w:t>
            </w:r>
          </w:p>
        </w:tc>
        <w:tc>
          <w:tcPr>
            <w:tcW w:w="1728" w:type="dxa"/>
            <w:shd w:val="clear" w:color="auto" w:fill="F2F4F7"/>
          </w:tcPr>
          <w:p w14:paraId="77E6534A" w14:textId="77777777" w:rsidR="00FE7656" w:rsidRDefault="00000000">
            <w:r>
              <w:rPr>
                <w:b/>
                <w:sz w:val="19"/>
              </w:rPr>
              <w:t>Dimensions (pi)</w:t>
            </w:r>
          </w:p>
        </w:tc>
        <w:tc>
          <w:tcPr>
            <w:tcW w:w="1728" w:type="dxa"/>
            <w:shd w:val="clear" w:color="auto" w:fill="F2F4F7"/>
          </w:tcPr>
          <w:p w14:paraId="5A163398" w14:textId="77777777" w:rsidR="00FE7656" w:rsidRDefault="00000000">
            <w:r>
              <w:rPr>
                <w:b/>
                <w:sz w:val="19"/>
              </w:rPr>
              <w:t>Prix / Panneau</w:t>
            </w:r>
          </w:p>
        </w:tc>
      </w:tr>
      <w:tr w:rsidR="00FE7656" w14:paraId="1DBA8E56" w14:textId="77777777">
        <w:tc>
          <w:tcPr>
            <w:tcW w:w="1728" w:type="dxa"/>
          </w:tcPr>
          <w:p w14:paraId="6F0C8153" w14:textId="77777777" w:rsidR="00FE7656" w:rsidRDefault="00000000">
            <w:r>
              <w:rPr>
                <w:sz w:val="18"/>
              </w:rPr>
              <w:t>PAN-001</w:t>
            </w:r>
          </w:p>
        </w:tc>
        <w:tc>
          <w:tcPr>
            <w:tcW w:w="1728" w:type="dxa"/>
          </w:tcPr>
          <w:p w14:paraId="4DCA2F88" w14:textId="77777777" w:rsidR="00FE7656" w:rsidRDefault="00000000">
            <w:r>
              <w:rPr>
                <w:sz w:val="18"/>
              </w:rPr>
              <w:t>Contreplaqué érable 3/4</w:t>
            </w:r>
          </w:p>
        </w:tc>
        <w:tc>
          <w:tcPr>
            <w:tcW w:w="1728" w:type="dxa"/>
          </w:tcPr>
          <w:p w14:paraId="608E6147" w14:textId="77777777" w:rsidR="00FE7656" w:rsidRDefault="00000000">
            <w:r>
              <w:rPr>
                <w:sz w:val="18"/>
              </w:rPr>
              <w:t>7/16</w:t>
            </w:r>
          </w:p>
        </w:tc>
        <w:tc>
          <w:tcPr>
            <w:tcW w:w="1728" w:type="dxa"/>
          </w:tcPr>
          <w:p w14:paraId="5136B7B6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728" w:type="dxa"/>
          </w:tcPr>
          <w:p w14:paraId="3B328F91" w14:textId="77777777" w:rsidR="00FE7656" w:rsidRDefault="00000000">
            <w:r>
              <w:rPr>
                <w:sz w:val="18"/>
              </w:rPr>
              <w:t>81.29 $</w:t>
            </w:r>
          </w:p>
        </w:tc>
      </w:tr>
      <w:tr w:rsidR="00FE7656" w14:paraId="7919D230" w14:textId="77777777">
        <w:tc>
          <w:tcPr>
            <w:tcW w:w="1728" w:type="dxa"/>
          </w:tcPr>
          <w:p w14:paraId="18F338DC" w14:textId="77777777" w:rsidR="00FE7656" w:rsidRDefault="00000000">
            <w:r>
              <w:rPr>
                <w:sz w:val="18"/>
              </w:rPr>
              <w:t>PAN-002</w:t>
            </w:r>
          </w:p>
        </w:tc>
        <w:tc>
          <w:tcPr>
            <w:tcW w:w="1728" w:type="dxa"/>
          </w:tcPr>
          <w:p w14:paraId="45D90B91" w14:textId="77777777" w:rsidR="00FE7656" w:rsidRDefault="00000000">
            <w:r>
              <w:rPr>
                <w:sz w:val="18"/>
              </w:rPr>
              <w:t>Contreplaqué érable 3/4</w:t>
            </w:r>
          </w:p>
        </w:tc>
        <w:tc>
          <w:tcPr>
            <w:tcW w:w="1728" w:type="dxa"/>
          </w:tcPr>
          <w:p w14:paraId="329D83A2" w14:textId="77777777" w:rsidR="00FE7656" w:rsidRDefault="00000000">
            <w:r>
              <w:rPr>
                <w:sz w:val="18"/>
              </w:rPr>
              <w:t>7/16</w:t>
            </w:r>
          </w:p>
        </w:tc>
        <w:tc>
          <w:tcPr>
            <w:tcW w:w="1728" w:type="dxa"/>
          </w:tcPr>
          <w:p w14:paraId="5FCF9C0A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728" w:type="dxa"/>
          </w:tcPr>
          <w:p w14:paraId="3AA222B2" w14:textId="77777777" w:rsidR="00FE7656" w:rsidRDefault="00000000">
            <w:r>
              <w:rPr>
                <w:sz w:val="18"/>
              </w:rPr>
              <w:t>66.99 $</w:t>
            </w:r>
          </w:p>
        </w:tc>
      </w:tr>
      <w:tr w:rsidR="00FE7656" w14:paraId="2A398EEA" w14:textId="77777777">
        <w:tc>
          <w:tcPr>
            <w:tcW w:w="1728" w:type="dxa"/>
          </w:tcPr>
          <w:p w14:paraId="6EA17F3C" w14:textId="77777777" w:rsidR="00FE7656" w:rsidRDefault="00000000">
            <w:r>
              <w:rPr>
                <w:sz w:val="18"/>
              </w:rPr>
              <w:t>PAN-003</w:t>
            </w:r>
          </w:p>
        </w:tc>
        <w:tc>
          <w:tcPr>
            <w:tcW w:w="1728" w:type="dxa"/>
          </w:tcPr>
          <w:p w14:paraId="449B0E1E" w14:textId="77777777" w:rsidR="00FE7656" w:rsidRDefault="00000000">
            <w:r>
              <w:rPr>
                <w:sz w:val="18"/>
              </w:rPr>
              <w:t>Contreplaqué extérieur 1/2</w:t>
            </w:r>
          </w:p>
        </w:tc>
        <w:tc>
          <w:tcPr>
            <w:tcW w:w="1728" w:type="dxa"/>
          </w:tcPr>
          <w:p w14:paraId="0B796F57" w14:textId="77777777" w:rsidR="00FE7656" w:rsidRDefault="00000000">
            <w:r>
              <w:rPr>
                <w:sz w:val="18"/>
              </w:rPr>
              <w:t>5/8</w:t>
            </w:r>
          </w:p>
        </w:tc>
        <w:tc>
          <w:tcPr>
            <w:tcW w:w="1728" w:type="dxa"/>
          </w:tcPr>
          <w:p w14:paraId="4CB1194C" w14:textId="77777777" w:rsidR="00FE7656" w:rsidRDefault="00000000">
            <w:r>
              <w:rPr>
                <w:sz w:val="18"/>
              </w:rPr>
              <w:t>4 x 10</w:t>
            </w:r>
          </w:p>
        </w:tc>
        <w:tc>
          <w:tcPr>
            <w:tcW w:w="1728" w:type="dxa"/>
          </w:tcPr>
          <w:p w14:paraId="41245765" w14:textId="77777777" w:rsidR="00FE7656" w:rsidRDefault="00000000">
            <w:r>
              <w:rPr>
                <w:sz w:val="18"/>
              </w:rPr>
              <w:t>66.01 $</w:t>
            </w:r>
          </w:p>
        </w:tc>
      </w:tr>
      <w:tr w:rsidR="00FE7656" w14:paraId="6C8562E9" w14:textId="77777777">
        <w:tc>
          <w:tcPr>
            <w:tcW w:w="1728" w:type="dxa"/>
          </w:tcPr>
          <w:p w14:paraId="7D2C7CF2" w14:textId="77777777" w:rsidR="00FE7656" w:rsidRDefault="00000000">
            <w:r>
              <w:rPr>
                <w:sz w:val="18"/>
              </w:rPr>
              <w:t>PAN-004</w:t>
            </w:r>
          </w:p>
        </w:tc>
        <w:tc>
          <w:tcPr>
            <w:tcW w:w="1728" w:type="dxa"/>
          </w:tcPr>
          <w:p w14:paraId="2EC25D3B" w14:textId="77777777" w:rsidR="00FE7656" w:rsidRDefault="00000000">
            <w:r>
              <w:rPr>
                <w:sz w:val="18"/>
              </w:rPr>
              <w:t>Contreplaqué extérieur 1/2</w:t>
            </w:r>
          </w:p>
        </w:tc>
        <w:tc>
          <w:tcPr>
            <w:tcW w:w="1728" w:type="dxa"/>
          </w:tcPr>
          <w:p w14:paraId="717F6A16" w14:textId="77777777" w:rsidR="00FE7656" w:rsidRDefault="00000000">
            <w:r>
              <w:rPr>
                <w:sz w:val="18"/>
              </w:rPr>
              <w:t>3/4</w:t>
            </w:r>
          </w:p>
        </w:tc>
        <w:tc>
          <w:tcPr>
            <w:tcW w:w="1728" w:type="dxa"/>
          </w:tcPr>
          <w:p w14:paraId="4015BD09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728" w:type="dxa"/>
          </w:tcPr>
          <w:p w14:paraId="1D01E39B" w14:textId="77777777" w:rsidR="00FE7656" w:rsidRDefault="00000000">
            <w:r>
              <w:rPr>
                <w:sz w:val="18"/>
              </w:rPr>
              <w:t>41.82 $</w:t>
            </w:r>
          </w:p>
        </w:tc>
      </w:tr>
      <w:tr w:rsidR="00FE7656" w14:paraId="30C44363" w14:textId="77777777">
        <w:tc>
          <w:tcPr>
            <w:tcW w:w="1728" w:type="dxa"/>
          </w:tcPr>
          <w:p w14:paraId="543067EC" w14:textId="77777777" w:rsidR="00FE7656" w:rsidRDefault="00000000">
            <w:r>
              <w:rPr>
                <w:sz w:val="18"/>
              </w:rPr>
              <w:t>PAN-005</w:t>
            </w:r>
          </w:p>
        </w:tc>
        <w:tc>
          <w:tcPr>
            <w:tcW w:w="1728" w:type="dxa"/>
          </w:tcPr>
          <w:p w14:paraId="600FBC7F" w14:textId="77777777" w:rsidR="00FE7656" w:rsidRDefault="00000000">
            <w:r>
              <w:rPr>
                <w:sz w:val="18"/>
              </w:rPr>
              <w:t>MDF 1/2</w:t>
            </w:r>
          </w:p>
        </w:tc>
        <w:tc>
          <w:tcPr>
            <w:tcW w:w="1728" w:type="dxa"/>
          </w:tcPr>
          <w:p w14:paraId="56BF4654" w14:textId="77777777" w:rsidR="00FE7656" w:rsidRDefault="00000000">
            <w:r>
              <w:rPr>
                <w:sz w:val="18"/>
              </w:rPr>
              <w:t>3/4</w:t>
            </w:r>
          </w:p>
        </w:tc>
        <w:tc>
          <w:tcPr>
            <w:tcW w:w="1728" w:type="dxa"/>
          </w:tcPr>
          <w:p w14:paraId="02F9D777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728" w:type="dxa"/>
          </w:tcPr>
          <w:p w14:paraId="45CBA6A1" w14:textId="77777777" w:rsidR="00FE7656" w:rsidRDefault="00000000">
            <w:r>
              <w:rPr>
                <w:sz w:val="18"/>
              </w:rPr>
              <w:t>21.95 $</w:t>
            </w:r>
          </w:p>
        </w:tc>
      </w:tr>
      <w:tr w:rsidR="00FE7656" w14:paraId="0B47AAF1" w14:textId="77777777">
        <w:tc>
          <w:tcPr>
            <w:tcW w:w="1728" w:type="dxa"/>
          </w:tcPr>
          <w:p w14:paraId="7459EFB9" w14:textId="77777777" w:rsidR="00FE7656" w:rsidRDefault="00000000">
            <w:r>
              <w:rPr>
                <w:sz w:val="18"/>
              </w:rPr>
              <w:t>PAN-006</w:t>
            </w:r>
          </w:p>
        </w:tc>
        <w:tc>
          <w:tcPr>
            <w:tcW w:w="1728" w:type="dxa"/>
          </w:tcPr>
          <w:p w14:paraId="394E8657" w14:textId="77777777" w:rsidR="00FE7656" w:rsidRDefault="00000000">
            <w:r>
              <w:rPr>
                <w:sz w:val="18"/>
              </w:rPr>
              <w:t>Contreplaqué extérieur 1/2</w:t>
            </w:r>
          </w:p>
        </w:tc>
        <w:tc>
          <w:tcPr>
            <w:tcW w:w="1728" w:type="dxa"/>
          </w:tcPr>
          <w:p w14:paraId="14849472" w14:textId="77777777" w:rsidR="00FE7656" w:rsidRDefault="00000000">
            <w:r>
              <w:rPr>
                <w:sz w:val="18"/>
              </w:rPr>
              <w:t>1/2</w:t>
            </w:r>
          </w:p>
        </w:tc>
        <w:tc>
          <w:tcPr>
            <w:tcW w:w="1728" w:type="dxa"/>
          </w:tcPr>
          <w:p w14:paraId="3D3F8EEA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728" w:type="dxa"/>
          </w:tcPr>
          <w:p w14:paraId="4A5A7502" w14:textId="77777777" w:rsidR="00FE7656" w:rsidRDefault="00000000">
            <w:r>
              <w:rPr>
                <w:sz w:val="18"/>
              </w:rPr>
              <w:t>44.66 $</w:t>
            </w:r>
          </w:p>
        </w:tc>
      </w:tr>
      <w:tr w:rsidR="00FE7656" w14:paraId="3AF2FC5B" w14:textId="77777777">
        <w:tc>
          <w:tcPr>
            <w:tcW w:w="1728" w:type="dxa"/>
          </w:tcPr>
          <w:p w14:paraId="57759187" w14:textId="77777777" w:rsidR="00FE7656" w:rsidRDefault="00000000">
            <w:r>
              <w:rPr>
                <w:sz w:val="18"/>
              </w:rPr>
              <w:t>PAN-007</w:t>
            </w:r>
          </w:p>
        </w:tc>
        <w:tc>
          <w:tcPr>
            <w:tcW w:w="1728" w:type="dxa"/>
          </w:tcPr>
          <w:p w14:paraId="545CC7CD" w14:textId="77777777" w:rsidR="00FE7656" w:rsidRDefault="00000000">
            <w:r>
              <w:rPr>
                <w:sz w:val="18"/>
              </w:rPr>
              <w:t>Contreplaqué érable 3/4</w:t>
            </w:r>
          </w:p>
        </w:tc>
        <w:tc>
          <w:tcPr>
            <w:tcW w:w="1728" w:type="dxa"/>
          </w:tcPr>
          <w:p w14:paraId="0669E28F" w14:textId="77777777" w:rsidR="00FE7656" w:rsidRDefault="00000000">
            <w:r>
              <w:rPr>
                <w:sz w:val="18"/>
              </w:rPr>
              <w:t>1/2</w:t>
            </w:r>
          </w:p>
        </w:tc>
        <w:tc>
          <w:tcPr>
            <w:tcW w:w="1728" w:type="dxa"/>
          </w:tcPr>
          <w:p w14:paraId="27254EAF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728" w:type="dxa"/>
          </w:tcPr>
          <w:p w14:paraId="5D485508" w14:textId="77777777" w:rsidR="00FE7656" w:rsidRDefault="00000000">
            <w:r>
              <w:rPr>
                <w:sz w:val="18"/>
              </w:rPr>
              <w:t>48.10 $</w:t>
            </w:r>
          </w:p>
        </w:tc>
      </w:tr>
      <w:tr w:rsidR="00FE7656" w14:paraId="47C0CE04" w14:textId="77777777">
        <w:tc>
          <w:tcPr>
            <w:tcW w:w="1728" w:type="dxa"/>
          </w:tcPr>
          <w:p w14:paraId="16C810D8" w14:textId="77777777" w:rsidR="00FE7656" w:rsidRDefault="00000000">
            <w:r>
              <w:rPr>
                <w:sz w:val="18"/>
              </w:rPr>
              <w:t>PAN-008</w:t>
            </w:r>
          </w:p>
        </w:tc>
        <w:tc>
          <w:tcPr>
            <w:tcW w:w="1728" w:type="dxa"/>
          </w:tcPr>
          <w:p w14:paraId="143AE385" w14:textId="77777777" w:rsidR="00FE7656" w:rsidRDefault="00000000">
            <w:r>
              <w:rPr>
                <w:sz w:val="18"/>
              </w:rPr>
              <w:t>MDF 1/2</w:t>
            </w:r>
          </w:p>
        </w:tc>
        <w:tc>
          <w:tcPr>
            <w:tcW w:w="1728" w:type="dxa"/>
          </w:tcPr>
          <w:p w14:paraId="32372FDF" w14:textId="77777777" w:rsidR="00FE7656" w:rsidRDefault="00000000">
            <w:r>
              <w:rPr>
                <w:sz w:val="18"/>
              </w:rPr>
              <w:t>1/2</w:t>
            </w:r>
          </w:p>
        </w:tc>
        <w:tc>
          <w:tcPr>
            <w:tcW w:w="1728" w:type="dxa"/>
          </w:tcPr>
          <w:p w14:paraId="0A344D97" w14:textId="77777777" w:rsidR="00FE7656" w:rsidRDefault="00000000">
            <w:r>
              <w:rPr>
                <w:sz w:val="18"/>
              </w:rPr>
              <w:t>4 x 10</w:t>
            </w:r>
          </w:p>
        </w:tc>
        <w:tc>
          <w:tcPr>
            <w:tcW w:w="1728" w:type="dxa"/>
          </w:tcPr>
          <w:p w14:paraId="13914996" w14:textId="77777777" w:rsidR="00FE7656" w:rsidRDefault="00000000">
            <w:r>
              <w:rPr>
                <w:sz w:val="18"/>
              </w:rPr>
              <w:t>72.89 $</w:t>
            </w:r>
          </w:p>
        </w:tc>
      </w:tr>
      <w:tr w:rsidR="00FE7656" w14:paraId="6A28FA39" w14:textId="77777777">
        <w:tc>
          <w:tcPr>
            <w:tcW w:w="1728" w:type="dxa"/>
          </w:tcPr>
          <w:p w14:paraId="4AAC5714" w14:textId="77777777" w:rsidR="00FE7656" w:rsidRDefault="00000000">
            <w:r>
              <w:rPr>
                <w:sz w:val="18"/>
              </w:rPr>
              <w:t>PAN-009</w:t>
            </w:r>
          </w:p>
        </w:tc>
        <w:tc>
          <w:tcPr>
            <w:tcW w:w="1728" w:type="dxa"/>
          </w:tcPr>
          <w:p w14:paraId="50957C1F" w14:textId="77777777" w:rsidR="00FE7656" w:rsidRDefault="00000000">
            <w:r>
              <w:rPr>
                <w:sz w:val="18"/>
              </w:rPr>
              <w:t>MDF 1/2</w:t>
            </w:r>
          </w:p>
        </w:tc>
        <w:tc>
          <w:tcPr>
            <w:tcW w:w="1728" w:type="dxa"/>
          </w:tcPr>
          <w:p w14:paraId="11C793A5" w14:textId="77777777" w:rsidR="00FE7656" w:rsidRDefault="00000000">
            <w:r>
              <w:rPr>
                <w:sz w:val="18"/>
              </w:rPr>
              <w:t>3/4</w:t>
            </w:r>
          </w:p>
        </w:tc>
        <w:tc>
          <w:tcPr>
            <w:tcW w:w="1728" w:type="dxa"/>
          </w:tcPr>
          <w:p w14:paraId="3077E760" w14:textId="77777777" w:rsidR="00FE7656" w:rsidRDefault="00000000">
            <w:r>
              <w:rPr>
                <w:sz w:val="18"/>
              </w:rPr>
              <w:t>4 x 10</w:t>
            </w:r>
          </w:p>
        </w:tc>
        <w:tc>
          <w:tcPr>
            <w:tcW w:w="1728" w:type="dxa"/>
          </w:tcPr>
          <w:p w14:paraId="02F41DD4" w14:textId="77777777" w:rsidR="00FE7656" w:rsidRDefault="00000000">
            <w:r>
              <w:rPr>
                <w:sz w:val="18"/>
              </w:rPr>
              <w:t>84.09 $</w:t>
            </w:r>
          </w:p>
        </w:tc>
      </w:tr>
      <w:tr w:rsidR="00FE7656" w14:paraId="598604D9" w14:textId="77777777">
        <w:tc>
          <w:tcPr>
            <w:tcW w:w="1728" w:type="dxa"/>
          </w:tcPr>
          <w:p w14:paraId="41143CFE" w14:textId="77777777" w:rsidR="00FE7656" w:rsidRDefault="00000000">
            <w:r>
              <w:rPr>
                <w:sz w:val="18"/>
              </w:rPr>
              <w:t>PAN-010</w:t>
            </w:r>
          </w:p>
        </w:tc>
        <w:tc>
          <w:tcPr>
            <w:tcW w:w="1728" w:type="dxa"/>
          </w:tcPr>
          <w:p w14:paraId="4074B66A" w14:textId="77777777" w:rsidR="00FE7656" w:rsidRDefault="00000000">
            <w:r>
              <w:rPr>
                <w:sz w:val="18"/>
              </w:rPr>
              <w:t>Contreplaqué érable 3/4</w:t>
            </w:r>
          </w:p>
        </w:tc>
        <w:tc>
          <w:tcPr>
            <w:tcW w:w="1728" w:type="dxa"/>
          </w:tcPr>
          <w:p w14:paraId="5886C7B0" w14:textId="77777777" w:rsidR="00FE7656" w:rsidRDefault="00000000">
            <w:r>
              <w:rPr>
                <w:sz w:val="18"/>
              </w:rPr>
              <w:t>1/2</w:t>
            </w:r>
          </w:p>
        </w:tc>
        <w:tc>
          <w:tcPr>
            <w:tcW w:w="1728" w:type="dxa"/>
          </w:tcPr>
          <w:p w14:paraId="45A79A35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728" w:type="dxa"/>
          </w:tcPr>
          <w:p w14:paraId="49D3B2FA" w14:textId="77777777" w:rsidR="00FE7656" w:rsidRDefault="00000000">
            <w:r>
              <w:rPr>
                <w:sz w:val="18"/>
              </w:rPr>
              <w:t>23.56 $</w:t>
            </w:r>
          </w:p>
        </w:tc>
      </w:tr>
    </w:tbl>
    <w:p w14:paraId="0574E57B" w14:textId="424E0E7F" w:rsidR="00FE7656" w:rsidRDefault="00FE7656"/>
    <w:p w14:paraId="709461B1" w14:textId="77777777" w:rsidR="00FE7656" w:rsidRPr="00C85083" w:rsidRDefault="00000000">
      <w:pPr>
        <w:pStyle w:val="Titre2"/>
        <w:rPr>
          <w:lang w:val="fr-CA"/>
        </w:rPr>
      </w:pPr>
      <w:r w:rsidRPr="00C85083">
        <w:rPr>
          <w:lang w:val="fr-CA"/>
        </w:rPr>
        <w:t>Section 4 : Panneaux de Gypse &amp; Ciment</w:t>
      </w:r>
    </w:p>
    <w:p w14:paraId="0774C47B" w14:textId="77777777" w:rsidR="00FE7656" w:rsidRPr="00C85083" w:rsidRDefault="00000000">
      <w:pPr>
        <w:rPr>
          <w:lang w:val="fr-CA"/>
        </w:rPr>
      </w:pPr>
      <w:r w:rsidRPr="00C85083">
        <w:rPr>
          <w:i/>
          <w:sz w:val="18"/>
          <w:lang w:val="fr-CA"/>
        </w:rPr>
        <w:t>Prix en dollars canadiens (CAD). Taxes et livraison en sus.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E7656" w14:paraId="6325B1D9" w14:textId="77777777">
        <w:tc>
          <w:tcPr>
            <w:tcW w:w="1728" w:type="dxa"/>
            <w:shd w:val="clear" w:color="auto" w:fill="F2F4F7"/>
          </w:tcPr>
          <w:p w14:paraId="25A25BDB" w14:textId="77777777" w:rsidR="00FE7656" w:rsidRDefault="00000000">
            <w:r>
              <w:rPr>
                <w:b/>
                <w:sz w:val="19"/>
              </w:rPr>
              <w:t>SKU</w:t>
            </w:r>
          </w:p>
        </w:tc>
        <w:tc>
          <w:tcPr>
            <w:tcW w:w="1728" w:type="dxa"/>
            <w:shd w:val="clear" w:color="auto" w:fill="F2F4F7"/>
          </w:tcPr>
          <w:p w14:paraId="60AAAABC" w14:textId="77777777" w:rsidR="00FE7656" w:rsidRDefault="00000000">
            <w:r>
              <w:rPr>
                <w:b/>
                <w:sz w:val="19"/>
              </w:rPr>
              <w:t>Type</w:t>
            </w:r>
          </w:p>
        </w:tc>
        <w:tc>
          <w:tcPr>
            <w:tcW w:w="1728" w:type="dxa"/>
            <w:shd w:val="clear" w:color="auto" w:fill="F2F4F7"/>
          </w:tcPr>
          <w:p w14:paraId="0E64E7C2" w14:textId="77777777" w:rsidR="00FE7656" w:rsidRDefault="00000000">
            <w:r>
              <w:rPr>
                <w:b/>
                <w:sz w:val="19"/>
              </w:rPr>
              <w:t>Épaisseur (po)</w:t>
            </w:r>
          </w:p>
        </w:tc>
        <w:tc>
          <w:tcPr>
            <w:tcW w:w="1728" w:type="dxa"/>
            <w:shd w:val="clear" w:color="auto" w:fill="F2F4F7"/>
          </w:tcPr>
          <w:p w14:paraId="501BC1CF" w14:textId="77777777" w:rsidR="00FE7656" w:rsidRDefault="00000000">
            <w:r>
              <w:rPr>
                <w:b/>
                <w:sz w:val="19"/>
              </w:rPr>
              <w:t>Dimensions (pi)</w:t>
            </w:r>
          </w:p>
        </w:tc>
        <w:tc>
          <w:tcPr>
            <w:tcW w:w="1728" w:type="dxa"/>
            <w:shd w:val="clear" w:color="auto" w:fill="F2F4F7"/>
          </w:tcPr>
          <w:p w14:paraId="53E71537" w14:textId="77777777" w:rsidR="00FE7656" w:rsidRDefault="00000000">
            <w:r>
              <w:rPr>
                <w:b/>
                <w:sz w:val="19"/>
              </w:rPr>
              <w:t>Prix / Panneau</w:t>
            </w:r>
          </w:p>
        </w:tc>
      </w:tr>
      <w:tr w:rsidR="00FE7656" w14:paraId="15835048" w14:textId="77777777">
        <w:tc>
          <w:tcPr>
            <w:tcW w:w="1728" w:type="dxa"/>
          </w:tcPr>
          <w:p w14:paraId="3824CDFD" w14:textId="77777777" w:rsidR="00FE7656" w:rsidRDefault="00000000">
            <w:r>
              <w:rPr>
                <w:sz w:val="18"/>
              </w:rPr>
              <w:t>GYP-001</w:t>
            </w:r>
          </w:p>
        </w:tc>
        <w:tc>
          <w:tcPr>
            <w:tcW w:w="1728" w:type="dxa"/>
          </w:tcPr>
          <w:p w14:paraId="76FF3BEC" w14:textId="77777777" w:rsidR="00FE7656" w:rsidRDefault="00000000">
            <w:r>
              <w:rPr>
                <w:sz w:val="18"/>
              </w:rPr>
              <w:t>Gypse résistant à l'humidité</w:t>
            </w:r>
          </w:p>
        </w:tc>
        <w:tc>
          <w:tcPr>
            <w:tcW w:w="1728" w:type="dxa"/>
          </w:tcPr>
          <w:p w14:paraId="38AAC4D8" w14:textId="77777777" w:rsidR="00FE7656" w:rsidRDefault="00000000">
            <w:r>
              <w:rPr>
                <w:sz w:val="18"/>
              </w:rPr>
              <w:t>1/2</w:t>
            </w:r>
          </w:p>
        </w:tc>
        <w:tc>
          <w:tcPr>
            <w:tcW w:w="1728" w:type="dxa"/>
          </w:tcPr>
          <w:p w14:paraId="0A4E72E8" w14:textId="77777777" w:rsidR="00FE7656" w:rsidRDefault="00000000">
            <w:r>
              <w:rPr>
                <w:sz w:val="18"/>
              </w:rPr>
              <w:t>4 x 12</w:t>
            </w:r>
          </w:p>
        </w:tc>
        <w:tc>
          <w:tcPr>
            <w:tcW w:w="1728" w:type="dxa"/>
          </w:tcPr>
          <w:p w14:paraId="7E9AD8FD" w14:textId="77777777" w:rsidR="00FE7656" w:rsidRDefault="00000000">
            <w:r>
              <w:rPr>
                <w:sz w:val="18"/>
              </w:rPr>
              <w:t>18.17 $</w:t>
            </w:r>
          </w:p>
        </w:tc>
      </w:tr>
      <w:tr w:rsidR="00FE7656" w14:paraId="63D5150F" w14:textId="77777777">
        <w:tc>
          <w:tcPr>
            <w:tcW w:w="1728" w:type="dxa"/>
          </w:tcPr>
          <w:p w14:paraId="69ABA30F" w14:textId="77777777" w:rsidR="00FE7656" w:rsidRDefault="00000000">
            <w:r>
              <w:rPr>
                <w:sz w:val="18"/>
              </w:rPr>
              <w:t>GYP-002</w:t>
            </w:r>
          </w:p>
        </w:tc>
        <w:tc>
          <w:tcPr>
            <w:tcW w:w="1728" w:type="dxa"/>
          </w:tcPr>
          <w:p w14:paraId="789B6C88" w14:textId="77777777" w:rsidR="00FE7656" w:rsidRDefault="00000000">
            <w:r>
              <w:rPr>
                <w:sz w:val="18"/>
              </w:rPr>
              <w:t>Ciment Board</w:t>
            </w:r>
          </w:p>
        </w:tc>
        <w:tc>
          <w:tcPr>
            <w:tcW w:w="1728" w:type="dxa"/>
          </w:tcPr>
          <w:p w14:paraId="7D9FA7CC" w14:textId="77777777" w:rsidR="00FE7656" w:rsidRDefault="00000000">
            <w:r>
              <w:rPr>
                <w:sz w:val="18"/>
              </w:rPr>
              <w:t>1/2</w:t>
            </w:r>
          </w:p>
        </w:tc>
        <w:tc>
          <w:tcPr>
            <w:tcW w:w="1728" w:type="dxa"/>
          </w:tcPr>
          <w:p w14:paraId="70F529D4" w14:textId="77777777" w:rsidR="00FE7656" w:rsidRDefault="00000000">
            <w:r>
              <w:rPr>
                <w:sz w:val="18"/>
              </w:rPr>
              <w:t>4 x 10</w:t>
            </w:r>
          </w:p>
        </w:tc>
        <w:tc>
          <w:tcPr>
            <w:tcW w:w="1728" w:type="dxa"/>
          </w:tcPr>
          <w:p w14:paraId="08529970" w14:textId="77777777" w:rsidR="00FE7656" w:rsidRDefault="00000000">
            <w:r>
              <w:rPr>
                <w:sz w:val="18"/>
              </w:rPr>
              <w:t>19.87 $</w:t>
            </w:r>
          </w:p>
        </w:tc>
      </w:tr>
      <w:tr w:rsidR="00FE7656" w14:paraId="0BD55B90" w14:textId="77777777">
        <w:tc>
          <w:tcPr>
            <w:tcW w:w="1728" w:type="dxa"/>
          </w:tcPr>
          <w:p w14:paraId="0095C335" w14:textId="77777777" w:rsidR="00FE7656" w:rsidRDefault="00000000">
            <w:r>
              <w:rPr>
                <w:sz w:val="18"/>
              </w:rPr>
              <w:t>GYP-003</w:t>
            </w:r>
          </w:p>
        </w:tc>
        <w:tc>
          <w:tcPr>
            <w:tcW w:w="1728" w:type="dxa"/>
          </w:tcPr>
          <w:p w14:paraId="0C6E8B2B" w14:textId="77777777" w:rsidR="00FE7656" w:rsidRDefault="00000000">
            <w:r>
              <w:rPr>
                <w:sz w:val="18"/>
              </w:rPr>
              <w:t>Gypse résistant à l'humidité</w:t>
            </w:r>
          </w:p>
        </w:tc>
        <w:tc>
          <w:tcPr>
            <w:tcW w:w="1728" w:type="dxa"/>
          </w:tcPr>
          <w:p w14:paraId="07DDABF8" w14:textId="77777777" w:rsidR="00FE7656" w:rsidRDefault="00000000">
            <w:r>
              <w:rPr>
                <w:sz w:val="18"/>
              </w:rPr>
              <w:t>5/8</w:t>
            </w:r>
          </w:p>
        </w:tc>
        <w:tc>
          <w:tcPr>
            <w:tcW w:w="1728" w:type="dxa"/>
          </w:tcPr>
          <w:p w14:paraId="5E1B02AD" w14:textId="77777777" w:rsidR="00FE7656" w:rsidRDefault="00000000">
            <w:r>
              <w:rPr>
                <w:sz w:val="18"/>
              </w:rPr>
              <w:t>4 x 12</w:t>
            </w:r>
          </w:p>
        </w:tc>
        <w:tc>
          <w:tcPr>
            <w:tcW w:w="1728" w:type="dxa"/>
          </w:tcPr>
          <w:p w14:paraId="4D42842C" w14:textId="77777777" w:rsidR="00FE7656" w:rsidRDefault="00000000">
            <w:r>
              <w:rPr>
                <w:sz w:val="18"/>
              </w:rPr>
              <w:t>22.92 $</w:t>
            </w:r>
          </w:p>
        </w:tc>
      </w:tr>
      <w:tr w:rsidR="00FE7656" w14:paraId="62E994B0" w14:textId="77777777">
        <w:tc>
          <w:tcPr>
            <w:tcW w:w="1728" w:type="dxa"/>
          </w:tcPr>
          <w:p w14:paraId="1326530B" w14:textId="77777777" w:rsidR="00FE7656" w:rsidRDefault="00000000">
            <w:r>
              <w:rPr>
                <w:sz w:val="18"/>
              </w:rPr>
              <w:t>GYP-004</w:t>
            </w:r>
          </w:p>
        </w:tc>
        <w:tc>
          <w:tcPr>
            <w:tcW w:w="1728" w:type="dxa"/>
          </w:tcPr>
          <w:p w14:paraId="404C9B85" w14:textId="77777777" w:rsidR="00FE7656" w:rsidRDefault="00000000">
            <w:r>
              <w:rPr>
                <w:sz w:val="18"/>
              </w:rPr>
              <w:t>Gypse ignifuge</w:t>
            </w:r>
          </w:p>
        </w:tc>
        <w:tc>
          <w:tcPr>
            <w:tcW w:w="1728" w:type="dxa"/>
          </w:tcPr>
          <w:p w14:paraId="55F724F1" w14:textId="77777777" w:rsidR="00FE7656" w:rsidRDefault="00000000">
            <w:r>
              <w:rPr>
                <w:sz w:val="18"/>
              </w:rPr>
              <w:t>1/2</w:t>
            </w:r>
          </w:p>
        </w:tc>
        <w:tc>
          <w:tcPr>
            <w:tcW w:w="1728" w:type="dxa"/>
          </w:tcPr>
          <w:p w14:paraId="05511369" w14:textId="77777777" w:rsidR="00FE7656" w:rsidRDefault="00000000">
            <w:r>
              <w:rPr>
                <w:sz w:val="18"/>
              </w:rPr>
              <w:t>4 x 12</w:t>
            </w:r>
          </w:p>
        </w:tc>
        <w:tc>
          <w:tcPr>
            <w:tcW w:w="1728" w:type="dxa"/>
          </w:tcPr>
          <w:p w14:paraId="12625F2A" w14:textId="77777777" w:rsidR="00FE7656" w:rsidRDefault="00000000">
            <w:r>
              <w:rPr>
                <w:sz w:val="18"/>
              </w:rPr>
              <w:t>40.07 $</w:t>
            </w:r>
          </w:p>
        </w:tc>
      </w:tr>
      <w:tr w:rsidR="00FE7656" w14:paraId="68375AAE" w14:textId="77777777">
        <w:tc>
          <w:tcPr>
            <w:tcW w:w="1728" w:type="dxa"/>
          </w:tcPr>
          <w:p w14:paraId="35FA1A40" w14:textId="77777777" w:rsidR="00FE7656" w:rsidRDefault="00000000">
            <w:r>
              <w:rPr>
                <w:sz w:val="18"/>
              </w:rPr>
              <w:t>GYP-005</w:t>
            </w:r>
          </w:p>
        </w:tc>
        <w:tc>
          <w:tcPr>
            <w:tcW w:w="1728" w:type="dxa"/>
          </w:tcPr>
          <w:p w14:paraId="56CDDBD2" w14:textId="77777777" w:rsidR="00FE7656" w:rsidRDefault="00000000">
            <w:r>
              <w:rPr>
                <w:sz w:val="18"/>
              </w:rPr>
              <w:t>Gypse régulier</w:t>
            </w:r>
          </w:p>
        </w:tc>
        <w:tc>
          <w:tcPr>
            <w:tcW w:w="1728" w:type="dxa"/>
          </w:tcPr>
          <w:p w14:paraId="3276E793" w14:textId="77777777" w:rsidR="00FE7656" w:rsidRDefault="00000000">
            <w:r>
              <w:rPr>
                <w:sz w:val="18"/>
              </w:rPr>
              <w:t>5/8</w:t>
            </w:r>
          </w:p>
        </w:tc>
        <w:tc>
          <w:tcPr>
            <w:tcW w:w="1728" w:type="dxa"/>
          </w:tcPr>
          <w:p w14:paraId="169EB58A" w14:textId="77777777" w:rsidR="00FE7656" w:rsidRDefault="00000000">
            <w:r>
              <w:rPr>
                <w:sz w:val="18"/>
              </w:rPr>
              <w:t>4 x 12</w:t>
            </w:r>
          </w:p>
        </w:tc>
        <w:tc>
          <w:tcPr>
            <w:tcW w:w="1728" w:type="dxa"/>
          </w:tcPr>
          <w:p w14:paraId="61A73F61" w14:textId="77777777" w:rsidR="00FE7656" w:rsidRDefault="00000000">
            <w:r>
              <w:rPr>
                <w:sz w:val="18"/>
              </w:rPr>
              <w:t>37.93 $</w:t>
            </w:r>
          </w:p>
        </w:tc>
      </w:tr>
      <w:tr w:rsidR="00FE7656" w14:paraId="51D78AAC" w14:textId="77777777">
        <w:tc>
          <w:tcPr>
            <w:tcW w:w="1728" w:type="dxa"/>
          </w:tcPr>
          <w:p w14:paraId="2E9EBB60" w14:textId="77777777" w:rsidR="00FE7656" w:rsidRDefault="00000000">
            <w:r>
              <w:rPr>
                <w:sz w:val="18"/>
              </w:rPr>
              <w:t>GYP-006</w:t>
            </w:r>
          </w:p>
        </w:tc>
        <w:tc>
          <w:tcPr>
            <w:tcW w:w="1728" w:type="dxa"/>
          </w:tcPr>
          <w:p w14:paraId="1A871683" w14:textId="77777777" w:rsidR="00FE7656" w:rsidRDefault="00000000">
            <w:r>
              <w:rPr>
                <w:sz w:val="18"/>
              </w:rPr>
              <w:t>Ciment Board</w:t>
            </w:r>
          </w:p>
        </w:tc>
        <w:tc>
          <w:tcPr>
            <w:tcW w:w="1728" w:type="dxa"/>
          </w:tcPr>
          <w:p w14:paraId="4B7761C0" w14:textId="77777777" w:rsidR="00FE7656" w:rsidRDefault="00000000">
            <w:r>
              <w:rPr>
                <w:sz w:val="18"/>
              </w:rPr>
              <w:t>5/8</w:t>
            </w:r>
          </w:p>
        </w:tc>
        <w:tc>
          <w:tcPr>
            <w:tcW w:w="1728" w:type="dxa"/>
          </w:tcPr>
          <w:p w14:paraId="3DEDEB80" w14:textId="77777777" w:rsidR="00FE7656" w:rsidRDefault="00000000">
            <w:r>
              <w:rPr>
                <w:sz w:val="18"/>
              </w:rPr>
              <w:t>4 x 10</w:t>
            </w:r>
          </w:p>
        </w:tc>
        <w:tc>
          <w:tcPr>
            <w:tcW w:w="1728" w:type="dxa"/>
          </w:tcPr>
          <w:p w14:paraId="6B7064CA" w14:textId="77777777" w:rsidR="00FE7656" w:rsidRDefault="00000000">
            <w:r>
              <w:rPr>
                <w:sz w:val="18"/>
              </w:rPr>
              <w:t>23.79 $</w:t>
            </w:r>
          </w:p>
        </w:tc>
      </w:tr>
      <w:tr w:rsidR="00FE7656" w14:paraId="7C778927" w14:textId="77777777">
        <w:tc>
          <w:tcPr>
            <w:tcW w:w="1728" w:type="dxa"/>
          </w:tcPr>
          <w:p w14:paraId="54EFDAE6" w14:textId="77777777" w:rsidR="00FE7656" w:rsidRDefault="00000000">
            <w:r>
              <w:rPr>
                <w:sz w:val="18"/>
              </w:rPr>
              <w:t>GYP-007</w:t>
            </w:r>
          </w:p>
        </w:tc>
        <w:tc>
          <w:tcPr>
            <w:tcW w:w="1728" w:type="dxa"/>
          </w:tcPr>
          <w:p w14:paraId="10AD9169" w14:textId="77777777" w:rsidR="00FE7656" w:rsidRDefault="00000000">
            <w:r>
              <w:rPr>
                <w:sz w:val="18"/>
              </w:rPr>
              <w:t>Ciment Board</w:t>
            </w:r>
          </w:p>
        </w:tc>
        <w:tc>
          <w:tcPr>
            <w:tcW w:w="1728" w:type="dxa"/>
          </w:tcPr>
          <w:p w14:paraId="6DB0132D" w14:textId="77777777" w:rsidR="00FE7656" w:rsidRDefault="00000000">
            <w:r>
              <w:rPr>
                <w:sz w:val="18"/>
              </w:rPr>
              <w:t>5/8</w:t>
            </w:r>
          </w:p>
        </w:tc>
        <w:tc>
          <w:tcPr>
            <w:tcW w:w="1728" w:type="dxa"/>
          </w:tcPr>
          <w:p w14:paraId="16DCA1BB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728" w:type="dxa"/>
          </w:tcPr>
          <w:p w14:paraId="29354A7E" w14:textId="77777777" w:rsidR="00FE7656" w:rsidRDefault="00000000">
            <w:r>
              <w:rPr>
                <w:sz w:val="18"/>
              </w:rPr>
              <w:t>16.67 $</w:t>
            </w:r>
          </w:p>
        </w:tc>
      </w:tr>
      <w:tr w:rsidR="00FE7656" w14:paraId="47A4C9BA" w14:textId="77777777">
        <w:tc>
          <w:tcPr>
            <w:tcW w:w="1728" w:type="dxa"/>
          </w:tcPr>
          <w:p w14:paraId="10D5A504" w14:textId="77777777" w:rsidR="00FE7656" w:rsidRDefault="00000000">
            <w:r>
              <w:rPr>
                <w:sz w:val="18"/>
              </w:rPr>
              <w:t>GYP-008</w:t>
            </w:r>
          </w:p>
        </w:tc>
        <w:tc>
          <w:tcPr>
            <w:tcW w:w="1728" w:type="dxa"/>
          </w:tcPr>
          <w:p w14:paraId="6F284A11" w14:textId="77777777" w:rsidR="00FE7656" w:rsidRDefault="00000000">
            <w:r>
              <w:rPr>
                <w:sz w:val="18"/>
              </w:rPr>
              <w:t>Gypse résistant à l'humidité</w:t>
            </w:r>
          </w:p>
        </w:tc>
        <w:tc>
          <w:tcPr>
            <w:tcW w:w="1728" w:type="dxa"/>
          </w:tcPr>
          <w:p w14:paraId="77AE502E" w14:textId="77777777" w:rsidR="00FE7656" w:rsidRDefault="00000000">
            <w:r>
              <w:rPr>
                <w:sz w:val="18"/>
              </w:rPr>
              <w:t>5/8</w:t>
            </w:r>
          </w:p>
        </w:tc>
        <w:tc>
          <w:tcPr>
            <w:tcW w:w="1728" w:type="dxa"/>
          </w:tcPr>
          <w:p w14:paraId="7546E507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728" w:type="dxa"/>
          </w:tcPr>
          <w:p w14:paraId="3BCD222C" w14:textId="77777777" w:rsidR="00FE7656" w:rsidRDefault="00000000">
            <w:r>
              <w:rPr>
                <w:sz w:val="18"/>
              </w:rPr>
              <w:t>13.85 $</w:t>
            </w:r>
          </w:p>
        </w:tc>
      </w:tr>
      <w:tr w:rsidR="00FE7656" w14:paraId="22E07288" w14:textId="77777777">
        <w:tc>
          <w:tcPr>
            <w:tcW w:w="1728" w:type="dxa"/>
          </w:tcPr>
          <w:p w14:paraId="17DBB2F3" w14:textId="77777777" w:rsidR="00FE7656" w:rsidRDefault="00000000">
            <w:r>
              <w:rPr>
                <w:sz w:val="18"/>
              </w:rPr>
              <w:t>GYP-009</w:t>
            </w:r>
          </w:p>
        </w:tc>
        <w:tc>
          <w:tcPr>
            <w:tcW w:w="1728" w:type="dxa"/>
          </w:tcPr>
          <w:p w14:paraId="626CC79A" w14:textId="77777777" w:rsidR="00FE7656" w:rsidRDefault="00000000">
            <w:r>
              <w:rPr>
                <w:sz w:val="18"/>
              </w:rPr>
              <w:t>Gypse régulier</w:t>
            </w:r>
          </w:p>
        </w:tc>
        <w:tc>
          <w:tcPr>
            <w:tcW w:w="1728" w:type="dxa"/>
          </w:tcPr>
          <w:p w14:paraId="0232490C" w14:textId="77777777" w:rsidR="00FE7656" w:rsidRDefault="00000000">
            <w:r>
              <w:rPr>
                <w:sz w:val="18"/>
              </w:rPr>
              <w:t>1/2</w:t>
            </w:r>
          </w:p>
        </w:tc>
        <w:tc>
          <w:tcPr>
            <w:tcW w:w="1728" w:type="dxa"/>
          </w:tcPr>
          <w:p w14:paraId="5E290CA0" w14:textId="77777777" w:rsidR="00FE7656" w:rsidRDefault="00000000">
            <w:r>
              <w:rPr>
                <w:sz w:val="18"/>
              </w:rPr>
              <w:t>4 x 8</w:t>
            </w:r>
          </w:p>
        </w:tc>
        <w:tc>
          <w:tcPr>
            <w:tcW w:w="1728" w:type="dxa"/>
          </w:tcPr>
          <w:p w14:paraId="67D649F7" w14:textId="77777777" w:rsidR="00FE7656" w:rsidRDefault="00000000">
            <w:r>
              <w:rPr>
                <w:sz w:val="18"/>
              </w:rPr>
              <w:t>29.84 $</w:t>
            </w:r>
          </w:p>
        </w:tc>
      </w:tr>
      <w:tr w:rsidR="00FE7656" w14:paraId="59F12967" w14:textId="77777777">
        <w:tc>
          <w:tcPr>
            <w:tcW w:w="1728" w:type="dxa"/>
          </w:tcPr>
          <w:p w14:paraId="1796912B" w14:textId="77777777" w:rsidR="00FE7656" w:rsidRDefault="00000000">
            <w:r>
              <w:rPr>
                <w:sz w:val="18"/>
              </w:rPr>
              <w:t>GYP-010</w:t>
            </w:r>
          </w:p>
        </w:tc>
        <w:tc>
          <w:tcPr>
            <w:tcW w:w="1728" w:type="dxa"/>
          </w:tcPr>
          <w:p w14:paraId="064BD639" w14:textId="77777777" w:rsidR="00FE7656" w:rsidRDefault="00000000">
            <w:r>
              <w:rPr>
                <w:sz w:val="18"/>
              </w:rPr>
              <w:t>Gypse régulier</w:t>
            </w:r>
          </w:p>
        </w:tc>
        <w:tc>
          <w:tcPr>
            <w:tcW w:w="1728" w:type="dxa"/>
          </w:tcPr>
          <w:p w14:paraId="2665F3A5" w14:textId="77777777" w:rsidR="00FE7656" w:rsidRDefault="00000000">
            <w:r>
              <w:rPr>
                <w:sz w:val="18"/>
              </w:rPr>
              <w:t>5/8</w:t>
            </w:r>
          </w:p>
        </w:tc>
        <w:tc>
          <w:tcPr>
            <w:tcW w:w="1728" w:type="dxa"/>
          </w:tcPr>
          <w:p w14:paraId="3040B77E" w14:textId="77777777" w:rsidR="00FE7656" w:rsidRDefault="00000000">
            <w:r>
              <w:rPr>
                <w:sz w:val="18"/>
              </w:rPr>
              <w:t>4 x 12</w:t>
            </w:r>
          </w:p>
        </w:tc>
        <w:tc>
          <w:tcPr>
            <w:tcW w:w="1728" w:type="dxa"/>
          </w:tcPr>
          <w:p w14:paraId="3DCC193E" w14:textId="77777777" w:rsidR="00FE7656" w:rsidRDefault="00000000">
            <w:r>
              <w:rPr>
                <w:sz w:val="18"/>
              </w:rPr>
              <w:t>10.89 $</w:t>
            </w:r>
          </w:p>
        </w:tc>
      </w:tr>
    </w:tbl>
    <w:p w14:paraId="13CE3202" w14:textId="478EFE45" w:rsidR="00FE7656" w:rsidRDefault="00FE7656"/>
    <w:p w14:paraId="6861252E" w14:textId="77777777" w:rsidR="00FE7656" w:rsidRDefault="00000000">
      <w:pPr>
        <w:pStyle w:val="Titre2"/>
      </w:pPr>
      <w:r>
        <w:t xml:space="preserve">Section </w:t>
      </w:r>
      <w:proofErr w:type="gramStart"/>
      <w:r>
        <w:t>5 :</w:t>
      </w:r>
      <w:proofErr w:type="gramEnd"/>
      <w:r>
        <w:t xml:space="preserve"> Béton &amp; Maçonnerie</w:t>
      </w:r>
    </w:p>
    <w:p w14:paraId="71DC4739" w14:textId="77777777" w:rsidR="00FE7656" w:rsidRPr="00C85083" w:rsidRDefault="00000000">
      <w:pPr>
        <w:rPr>
          <w:lang w:val="fr-CA"/>
        </w:rPr>
      </w:pPr>
      <w:r w:rsidRPr="00C85083">
        <w:rPr>
          <w:i/>
          <w:sz w:val="18"/>
          <w:lang w:val="fr-CA"/>
        </w:rPr>
        <w:t>Prix en dollars canadiens (CAD). Taxes et livraison en sus.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7656" w14:paraId="7CC8BD74" w14:textId="77777777">
        <w:tc>
          <w:tcPr>
            <w:tcW w:w="2160" w:type="dxa"/>
            <w:shd w:val="clear" w:color="auto" w:fill="F2F4F7"/>
          </w:tcPr>
          <w:p w14:paraId="2AA55D07" w14:textId="77777777" w:rsidR="00FE7656" w:rsidRDefault="00000000">
            <w:r>
              <w:rPr>
                <w:b/>
                <w:sz w:val="19"/>
              </w:rPr>
              <w:t>SKU</w:t>
            </w:r>
          </w:p>
        </w:tc>
        <w:tc>
          <w:tcPr>
            <w:tcW w:w="2160" w:type="dxa"/>
            <w:shd w:val="clear" w:color="auto" w:fill="F2F4F7"/>
          </w:tcPr>
          <w:p w14:paraId="24EEB12F" w14:textId="77777777" w:rsidR="00FE7656" w:rsidRDefault="00000000">
            <w:r>
              <w:rPr>
                <w:b/>
                <w:sz w:val="19"/>
              </w:rPr>
              <w:t>Produit</w:t>
            </w:r>
          </w:p>
        </w:tc>
        <w:tc>
          <w:tcPr>
            <w:tcW w:w="2160" w:type="dxa"/>
            <w:shd w:val="clear" w:color="auto" w:fill="F2F4F7"/>
          </w:tcPr>
          <w:p w14:paraId="7410112B" w14:textId="77777777" w:rsidR="00FE7656" w:rsidRDefault="00000000">
            <w:r>
              <w:rPr>
                <w:b/>
                <w:sz w:val="19"/>
              </w:rPr>
              <w:t>Unité</w:t>
            </w:r>
          </w:p>
        </w:tc>
        <w:tc>
          <w:tcPr>
            <w:tcW w:w="2160" w:type="dxa"/>
            <w:shd w:val="clear" w:color="auto" w:fill="F2F4F7"/>
          </w:tcPr>
          <w:p w14:paraId="276F8832" w14:textId="77777777" w:rsidR="00FE7656" w:rsidRDefault="00000000">
            <w:r>
              <w:rPr>
                <w:b/>
                <w:sz w:val="19"/>
              </w:rPr>
              <w:t>Prix unitaire</w:t>
            </w:r>
          </w:p>
        </w:tc>
      </w:tr>
      <w:tr w:rsidR="00FE7656" w14:paraId="744F8F2F" w14:textId="77777777">
        <w:tc>
          <w:tcPr>
            <w:tcW w:w="2160" w:type="dxa"/>
          </w:tcPr>
          <w:p w14:paraId="3C18FC6F" w14:textId="77777777" w:rsidR="00FE7656" w:rsidRDefault="00000000">
            <w:r>
              <w:rPr>
                <w:sz w:val="18"/>
              </w:rPr>
              <w:t>MAC-001</w:t>
            </w:r>
          </w:p>
        </w:tc>
        <w:tc>
          <w:tcPr>
            <w:tcW w:w="2160" w:type="dxa"/>
          </w:tcPr>
          <w:p w14:paraId="2598FA61" w14:textId="77777777" w:rsidR="00FE7656" w:rsidRDefault="00000000">
            <w:r>
              <w:rPr>
                <w:sz w:val="18"/>
              </w:rPr>
              <w:t>Mortier type S 30 kg</w:t>
            </w:r>
          </w:p>
        </w:tc>
        <w:tc>
          <w:tcPr>
            <w:tcW w:w="2160" w:type="dxa"/>
          </w:tcPr>
          <w:p w14:paraId="78CA1CB9" w14:textId="77777777" w:rsidR="00FE7656" w:rsidRDefault="00000000">
            <w:r>
              <w:rPr>
                <w:sz w:val="18"/>
              </w:rPr>
              <w:t>sac</w:t>
            </w:r>
          </w:p>
        </w:tc>
        <w:tc>
          <w:tcPr>
            <w:tcW w:w="2160" w:type="dxa"/>
          </w:tcPr>
          <w:p w14:paraId="7CBCDBF7" w14:textId="77777777" w:rsidR="00FE7656" w:rsidRDefault="00000000">
            <w:r>
              <w:rPr>
                <w:sz w:val="18"/>
              </w:rPr>
              <w:t>12.98 $</w:t>
            </w:r>
          </w:p>
        </w:tc>
      </w:tr>
      <w:tr w:rsidR="00FE7656" w14:paraId="6E549683" w14:textId="77777777">
        <w:tc>
          <w:tcPr>
            <w:tcW w:w="2160" w:type="dxa"/>
          </w:tcPr>
          <w:p w14:paraId="2B34F30A" w14:textId="77777777" w:rsidR="00FE7656" w:rsidRDefault="00000000">
            <w:r>
              <w:rPr>
                <w:sz w:val="18"/>
              </w:rPr>
              <w:t>MAC-002</w:t>
            </w:r>
          </w:p>
        </w:tc>
        <w:tc>
          <w:tcPr>
            <w:tcW w:w="2160" w:type="dxa"/>
          </w:tcPr>
          <w:p w14:paraId="295C8EF1" w14:textId="77777777" w:rsidR="00FE7656" w:rsidRDefault="00000000">
            <w:r>
              <w:rPr>
                <w:sz w:val="18"/>
              </w:rPr>
              <w:t>Mortier type S 30 kg</w:t>
            </w:r>
          </w:p>
        </w:tc>
        <w:tc>
          <w:tcPr>
            <w:tcW w:w="2160" w:type="dxa"/>
          </w:tcPr>
          <w:p w14:paraId="5EE471E4" w14:textId="77777777" w:rsidR="00FE7656" w:rsidRDefault="00000000">
            <w:r>
              <w:rPr>
                <w:sz w:val="18"/>
              </w:rPr>
              <w:t>sac</w:t>
            </w:r>
          </w:p>
        </w:tc>
        <w:tc>
          <w:tcPr>
            <w:tcW w:w="2160" w:type="dxa"/>
          </w:tcPr>
          <w:p w14:paraId="7CF21676" w14:textId="77777777" w:rsidR="00FE7656" w:rsidRDefault="00000000">
            <w:r>
              <w:rPr>
                <w:sz w:val="18"/>
              </w:rPr>
              <w:t>13.25 $</w:t>
            </w:r>
          </w:p>
        </w:tc>
      </w:tr>
      <w:tr w:rsidR="00FE7656" w14:paraId="5566BAC5" w14:textId="77777777">
        <w:tc>
          <w:tcPr>
            <w:tcW w:w="2160" w:type="dxa"/>
          </w:tcPr>
          <w:p w14:paraId="3E1F244A" w14:textId="77777777" w:rsidR="00FE7656" w:rsidRDefault="00000000">
            <w:r>
              <w:rPr>
                <w:sz w:val="18"/>
              </w:rPr>
              <w:t>MAC-003</w:t>
            </w:r>
          </w:p>
        </w:tc>
        <w:tc>
          <w:tcPr>
            <w:tcW w:w="2160" w:type="dxa"/>
          </w:tcPr>
          <w:p w14:paraId="4BBFF8BC" w14:textId="77777777" w:rsidR="00FE7656" w:rsidRDefault="00000000">
            <w:r>
              <w:rPr>
                <w:sz w:val="18"/>
              </w:rPr>
              <w:t>Ciment 30 kg</w:t>
            </w:r>
          </w:p>
        </w:tc>
        <w:tc>
          <w:tcPr>
            <w:tcW w:w="2160" w:type="dxa"/>
          </w:tcPr>
          <w:p w14:paraId="1EB61393" w14:textId="77777777" w:rsidR="00FE7656" w:rsidRDefault="00000000">
            <w:r>
              <w:rPr>
                <w:sz w:val="18"/>
              </w:rPr>
              <w:t>sac</w:t>
            </w:r>
          </w:p>
        </w:tc>
        <w:tc>
          <w:tcPr>
            <w:tcW w:w="2160" w:type="dxa"/>
          </w:tcPr>
          <w:p w14:paraId="4A19A89F" w14:textId="77777777" w:rsidR="00FE7656" w:rsidRDefault="00000000">
            <w:r>
              <w:rPr>
                <w:sz w:val="18"/>
              </w:rPr>
              <w:t>12.83 $</w:t>
            </w:r>
          </w:p>
        </w:tc>
      </w:tr>
      <w:tr w:rsidR="00FE7656" w14:paraId="670E14FD" w14:textId="77777777">
        <w:tc>
          <w:tcPr>
            <w:tcW w:w="2160" w:type="dxa"/>
          </w:tcPr>
          <w:p w14:paraId="6117FDB1" w14:textId="77777777" w:rsidR="00FE7656" w:rsidRDefault="00000000">
            <w:r>
              <w:rPr>
                <w:sz w:val="18"/>
              </w:rPr>
              <w:t>MAC-004</w:t>
            </w:r>
          </w:p>
        </w:tc>
        <w:tc>
          <w:tcPr>
            <w:tcW w:w="2160" w:type="dxa"/>
          </w:tcPr>
          <w:p w14:paraId="706C5F3E" w14:textId="77777777" w:rsidR="00FE7656" w:rsidRDefault="00000000">
            <w:r>
              <w:rPr>
                <w:sz w:val="18"/>
              </w:rPr>
              <w:t>Bloc 8 x 8 x 16</w:t>
            </w:r>
          </w:p>
        </w:tc>
        <w:tc>
          <w:tcPr>
            <w:tcW w:w="2160" w:type="dxa"/>
          </w:tcPr>
          <w:p w14:paraId="088EB59A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65D993F5" w14:textId="77777777" w:rsidR="00FE7656" w:rsidRDefault="00000000">
            <w:r>
              <w:rPr>
                <w:sz w:val="18"/>
              </w:rPr>
              <w:t>6.60 $</w:t>
            </w:r>
          </w:p>
        </w:tc>
      </w:tr>
      <w:tr w:rsidR="00FE7656" w14:paraId="5780B294" w14:textId="77777777">
        <w:tc>
          <w:tcPr>
            <w:tcW w:w="2160" w:type="dxa"/>
          </w:tcPr>
          <w:p w14:paraId="224818D6" w14:textId="77777777" w:rsidR="00FE7656" w:rsidRDefault="00000000">
            <w:r>
              <w:rPr>
                <w:sz w:val="18"/>
              </w:rPr>
              <w:t>MAC-005</w:t>
            </w:r>
          </w:p>
        </w:tc>
        <w:tc>
          <w:tcPr>
            <w:tcW w:w="2160" w:type="dxa"/>
          </w:tcPr>
          <w:p w14:paraId="42ED84F0" w14:textId="77777777" w:rsidR="00FE7656" w:rsidRDefault="00000000">
            <w:r>
              <w:rPr>
                <w:sz w:val="18"/>
              </w:rPr>
              <w:t>Bloc 8 x 8 x 16</w:t>
            </w:r>
          </w:p>
        </w:tc>
        <w:tc>
          <w:tcPr>
            <w:tcW w:w="2160" w:type="dxa"/>
          </w:tcPr>
          <w:p w14:paraId="2D11B1B2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1ADAD095" w14:textId="77777777" w:rsidR="00FE7656" w:rsidRDefault="00000000">
            <w:r>
              <w:rPr>
                <w:sz w:val="18"/>
              </w:rPr>
              <w:t>17.91 $</w:t>
            </w:r>
          </w:p>
        </w:tc>
      </w:tr>
      <w:tr w:rsidR="00FE7656" w14:paraId="732CA3B5" w14:textId="77777777">
        <w:tc>
          <w:tcPr>
            <w:tcW w:w="2160" w:type="dxa"/>
          </w:tcPr>
          <w:p w14:paraId="7F4FB86B" w14:textId="77777777" w:rsidR="00FE7656" w:rsidRDefault="00000000">
            <w:r>
              <w:rPr>
                <w:sz w:val="18"/>
              </w:rPr>
              <w:t>MAC-006</w:t>
            </w:r>
          </w:p>
        </w:tc>
        <w:tc>
          <w:tcPr>
            <w:tcW w:w="2160" w:type="dxa"/>
          </w:tcPr>
          <w:p w14:paraId="3062ED37" w14:textId="77777777" w:rsidR="00FE7656" w:rsidRDefault="00000000">
            <w:r>
              <w:rPr>
                <w:sz w:val="18"/>
              </w:rPr>
              <w:t>Bloc 8 x 8 x 16</w:t>
            </w:r>
          </w:p>
        </w:tc>
        <w:tc>
          <w:tcPr>
            <w:tcW w:w="2160" w:type="dxa"/>
          </w:tcPr>
          <w:p w14:paraId="5E3312B2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68612DF3" w14:textId="77777777" w:rsidR="00FE7656" w:rsidRDefault="00000000">
            <w:r>
              <w:rPr>
                <w:sz w:val="18"/>
              </w:rPr>
              <w:t>11.25 $</w:t>
            </w:r>
          </w:p>
        </w:tc>
      </w:tr>
      <w:tr w:rsidR="00FE7656" w14:paraId="1334D1C5" w14:textId="77777777">
        <w:tc>
          <w:tcPr>
            <w:tcW w:w="2160" w:type="dxa"/>
          </w:tcPr>
          <w:p w14:paraId="12914E31" w14:textId="77777777" w:rsidR="00FE7656" w:rsidRDefault="00000000">
            <w:r>
              <w:rPr>
                <w:sz w:val="18"/>
              </w:rPr>
              <w:t>MAC-007</w:t>
            </w:r>
          </w:p>
        </w:tc>
        <w:tc>
          <w:tcPr>
            <w:tcW w:w="2160" w:type="dxa"/>
          </w:tcPr>
          <w:p w14:paraId="6B7175F4" w14:textId="77777777" w:rsidR="00FE7656" w:rsidRDefault="00000000">
            <w:r>
              <w:rPr>
                <w:sz w:val="18"/>
              </w:rPr>
              <w:t>Ciment 30 kg</w:t>
            </w:r>
          </w:p>
        </w:tc>
        <w:tc>
          <w:tcPr>
            <w:tcW w:w="2160" w:type="dxa"/>
          </w:tcPr>
          <w:p w14:paraId="7AC70EC5" w14:textId="77777777" w:rsidR="00FE7656" w:rsidRDefault="00000000">
            <w:r>
              <w:rPr>
                <w:sz w:val="18"/>
              </w:rPr>
              <w:t>sac</w:t>
            </w:r>
          </w:p>
        </w:tc>
        <w:tc>
          <w:tcPr>
            <w:tcW w:w="2160" w:type="dxa"/>
          </w:tcPr>
          <w:p w14:paraId="418E8298" w14:textId="77777777" w:rsidR="00FE7656" w:rsidRDefault="00000000">
            <w:r>
              <w:rPr>
                <w:sz w:val="18"/>
              </w:rPr>
              <w:t>6.12 $</w:t>
            </w:r>
          </w:p>
        </w:tc>
      </w:tr>
      <w:tr w:rsidR="00FE7656" w14:paraId="0619C763" w14:textId="77777777">
        <w:tc>
          <w:tcPr>
            <w:tcW w:w="2160" w:type="dxa"/>
          </w:tcPr>
          <w:p w14:paraId="6C603028" w14:textId="77777777" w:rsidR="00FE7656" w:rsidRDefault="00000000">
            <w:r>
              <w:rPr>
                <w:sz w:val="18"/>
              </w:rPr>
              <w:t>MAC-008</w:t>
            </w:r>
          </w:p>
        </w:tc>
        <w:tc>
          <w:tcPr>
            <w:tcW w:w="2160" w:type="dxa"/>
          </w:tcPr>
          <w:p w14:paraId="41245436" w14:textId="77777777" w:rsidR="00FE7656" w:rsidRDefault="00000000">
            <w:r>
              <w:rPr>
                <w:sz w:val="18"/>
              </w:rPr>
              <w:t>Sac de béton 30 kg</w:t>
            </w:r>
          </w:p>
        </w:tc>
        <w:tc>
          <w:tcPr>
            <w:tcW w:w="2160" w:type="dxa"/>
          </w:tcPr>
          <w:p w14:paraId="29BF61D4" w14:textId="77777777" w:rsidR="00FE7656" w:rsidRDefault="00000000">
            <w:r>
              <w:rPr>
                <w:sz w:val="18"/>
              </w:rPr>
              <w:t>sac</w:t>
            </w:r>
          </w:p>
        </w:tc>
        <w:tc>
          <w:tcPr>
            <w:tcW w:w="2160" w:type="dxa"/>
          </w:tcPr>
          <w:p w14:paraId="2E18BD0F" w14:textId="77777777" w:rsidR="00FE7656" w:rsidRDefault="00000000">
            <w:r>
              <w:rPr>
                <w:sz w:val="18"/>
              </w:rPr>
              <w:t>14.75 $</w:t>
            </w:r>
          </w:p>
        </w:tc>
      </w:tr>
      <w:tr w:rsidR="00FE7656" w14:paraId="0158F128" w14:textId="77777777">
        <w:tc>
          <w:tcPr>
            <w:tcW w:w="2160" w:type="dxa"/>
          </w:tcPr>
          <w:p w14:paraId="2602D9C3" w14:textId="77777777" w:rsidR="00FE7656" w:rsidRDefault="00000000">
            <w:r>
              <w:rPr>
                <w:sz w:val="18"/>
              </w:rPr>
              <w:t>MAC-009</w:t>
            </w:r>
          </w:p>
        </w:tc>
        <w:tc>
          <w:tcPr>
            <w:tcW w:w="2160" w:type="dxa"/>
          </w:tcPr>
          <w:p w14:paraId="5668DB8A" w14:textId="77777777" w:rsidR="00FE7656" w:rsidRDefault="00000000">
            <w:r>
              <w:rPr>
                <w:sz w:val="18"/>
              </w:rPr>
              <w:t>Ciment 30 kg</w:t>
            </w:r>
          </w:p>
        </w:tc>
        <w:tc>
          <w:tcPr>
            <w:tcW w:w="2160" w:type="dxa"/>
          </w:tcPr>
          <w:p w14:paraId="0FBB24D6" w14:textId="77777777" w:rsidR="00FE7656" w:rsidRDefault="00000000">
            <w:r>
              <w:rPr>
                <w:sz w:val="18"/>
              </w:rPr>
              <w:t>sac</w:t>
            </w:r>
          </w:p>
        </w:tc>
        <w:tc>
          <w:tcPr>
            <w:tcW w:w="2160" w:type="dxa"/>
          </w:tcPr>
          <w:p w14:paraId="1980E835" w14:textId="77777777" w:rsidR="00FE7656" w:rsidRDefault="00000000">
            <w:r>
              <w:rPr>
                <w:sz w:val="18"/>
              </w:rPr>
              <w:t>11.22 $</w:t>
            </w:r>
          </w:p>
        </w:tc>
      </w:tr>
      <w:tr w:rsidR="00FE7656" w14:paraId="644926F3" w14:textId="77777777">
        <w:tc>
          <w:tcPr>
            <w:tcW w:w="2160" w:type="dxa"/>
          </w:tcPr>
          <w:p w14:paraId="4C282BFA" w14:textId="77777777" w:rsidR="00FE7656" w:rsidRDefault="00000000">
            <w:r>
              <w:rPr>
                <w:sz w:val="18"/>
              </w:rPr>
              <w:t>MAC-010</w:t>
            </w:r>
          </w:p>
        </w:tc>
        <w:tc>
          <w:tcPr>
            <w:tcW w:w="2160" w:type="dxa"/>
          </w:tcPr>
          <w:p w14:paraId="3C2BE240" w14:textId="77777777" w:rsidR="00FE7656" w:rsidRDefault="00000000">
            <w:r>
              <w:rPr>
                <w:sz w:val="18"/>
              </w:rPr>
              <w:t>Mortier type S 30 kg</w:t>
            </w:r>
          </w:p>
        </w:tc>
        <w:tc>
          <w:tcPr>
            <w:tcW w:w="2160" w:type="dxa"/>
          </w:tcPr>
          <w:p w14:paraId="7A937AAD" w14:textId="77777777" w:rsidR="00FE7656" w:rsidRDefault="00000000">
            <w:r>
              <w:rPr>
                <w:sz w:val="18"/>
              </w:rPr>
              <w:t>sac</w:t>
            </w:r>
          </w:p>
        </w:tc>
        <w:tc>
          <w:tcPr>
            <w:tcW w:w="2160" w:type="dxa"/>
          </w:tcPr>
          <w:p w14:paraId="06D63F5A" w14:textId="77777777" w:rsidR="00FE7656" w:rsidRDefault="00000000">
            <w:r>
              <w:rPr>
                <w:sz w:val="18"/>
              </w:rPr>
              <w:t>11.71 $</w:t>
            </w:r>
          </w:p>
        </w:tc>
      </w:tr>
    </w:tbl>
    <w:p w14:paraId="65682E83" w14:textId="53BD78A1" w:rsidR="00FE7656" w:rsidRDefault="00FE7656"/>
    <w:p w14:paraId="68CD498E" w14:textId="77777777" w:rsidR="00FE7656" w:rsidRDefault="00000000">
      <w:pPr>
        <w:pStyle w:val="Titre2"/>
      </w:pPr>
      <w:r>
        <w:t xml:space="preserve">Section </w:t>
      </w:r>
      <w:proofErr w:type="gramStart"/>
      <w:r>
        <w:t>6 :</w:t>
      </w:r>
      <w:proofErr w:type="gramEnd"/>
      <w:r>
        <w:t xml:space="preserve"> Matériaux de Toiture</w:t>
      </w:r>
    </w:p>
    <w:p w14:paraId="268BB0FE" w14:textId="77777777" w:rsidR="00FE7656" w:rsidRPr="00C85083" w:rsidRDefault="00000000">
      <w:pPr>
        <w:rPr>
          <w:lang w:val="fr-CA"/>
        </w:rPr>
      </w:pPr>
      <w:r w:rsidRPr="00C85083">
        <w:rPr>
          <w:i/>
          <w:sz w:val="18"/>
          <w:lang w:val="fr-CA"/>
        </w:rPr>
        <w:t>Prix en dollars canadiens (CAD). Taxes et livraison en sus.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7656" w14:paraId="4645EDB9" w14:textId="77777777">
        <w:tc>
          <w:tcPr>
            <w:tcW w:w="2160" w:type="dxa"/>
            <w:shd w:val="clear" w:color="auto" w:fill="F2F4F7"/>
          </w:tcPr>
          <w:p w14:paraId="5811C309" w14:textId="77777777" w:rsidR="00FE7656" w:rsidRDefault="00000000">
            <w:r>
              <w:rPr>
                <w:b/>
                <w:sz w:val="19"/>
              </w:rPr>
              <w:t>SKU</w:t>
            </w:r>
          </w:p>
        </w:tc>
        <w:tc>
          <w:tcPr>
            <w:tcW w:w="2160" w:type="dxa"/>
            <w:shd w:val="clear" w:color="auto" w:fill="F2F4F7"/>
          </w:tcPr>
          <w:p w14:paraId="3C74040A" w14:textId="77777777" w:rsidR="00FE7656" w:rsidRDefault="00000000">
            <w:r>
              <w:rPr>
                <w:b/>
                <w:sz w:val="19"/>
              </w:rPr>
              <w:t>Produit</w:t>
            </w:r>
          </w:p>
        </w:tc>
        <w:tc>
          <w:tcPr>
            <w:tcW w:w="2160" w:type="dxa"/>
            <w:shd w:val="clear" w:color="auto" w:fill="F2F4F7"/>
          </w:tcPr>
          <w:p w14:paraId="49CBD052" w14:textId="77777777" w:rsidR="00FE7656" w:rsidRDefault="00000000">
            <w:r>
              <w:rPr>
                <w:b/>
                <w:sz w:val="19"/>
              </w:rPr>
              <w:t>Unité</w:t>
            </w:r>
          </w:p>
        </w:tc>
        <w:tc>
          <w:tcPr>
            <w:tcW w:w="2160" w:type="dxa"/>
            <w:shd w:val="clear" w:color="auto" w:fill="F2F4F7"/>
          </w:tcPr>
          <w:p w14:paraId="2B03A7B7" w14:textId="77777777" w:rsidR="00FE7656" w:rsidRDefault="00000000">
            <w:r>
              <w:rPr>
                <w:b/>
                <w:sz w:val="19"/>
              </w:rPr>
              <w:t>Prix unitaire</w:t>
            </w:r>
          </w:p>
        </w:tc>
      </w:tr>
      <w:tr w:rsidR="00FE7656" w14:paraId="0DE40A7D" w14:textId="77777777">
        <w:tc>
          <w:tcPr>
            <w:tcW w:w="2160" w:type="dxa"/>
          </w:tcPr>
          <w:p w14:paraId="03BDAEAC" w14:textId="77777777" w:rsidR="00FE7656" w:rsidRDefault="00000000">
            <w:r>
              <w:rPr>
                <w:sz w:val="18"/>
              </w:rPr>
              <w:t>TOI-001</w:t>
            </w:r>
          </w:p>
        </w:tc>
        <w:tc>
          <w:tcPr>
            <w:tcW w:w="2160" w:type="dxa"/>
          </w:tcPr>
          <w:p w14:paraId="1EE2B582" w14:textId="77777777" w:rsidR="00FE7656" w:rsidRDefault="00000000">
            <w:r>
              <w:rPr>
                <w:sz w:val="18"/>
              </w:rPr>
              <w:t>Bardeaux architecturaux</w:t>
            </w:r>
          </w:p>
        </w:tc>
        <w:tc>
          <w:tcPr>
            <w:tcW w:w="2160" w:type="dxa"/>
          </w:tcPr>
          <w:p w14:paraId="7A59F877" w14:textId="77777777" w:rsidR="00FE7656" w:rsidRDefault="00000000">
            <w:r>
              <w:rPr>
                <w:sz w:val="18"/>
              </w:rPr>
              <w:t>paquet</w:t>
            </w:r>
          </w:p>
        </w:tc>
        <w:tc>
          <w:tcPr>
            <w:tcW w:w="2160" w:type="dxa"/>
          </w:tcPr>
          <w:p w14:paraId="689DEEEE" w14:textId="77777777" w:rsidR="00FE7656" w:rsidRDefault="00000000">
            <w:r>
              <w:rPr>
                <w:sz w:val="18"/>
              </w:rPr>
              <w:t>52.75 $</w:t>
            </w:r>
          </w:p>
        </w:tc>
      </w:tr>
      <w:tr w:rsidR="00FE7656" w14:paraId="6A917A4B" w14:textId="77777777">
        <w:tc>
          <w:tcPr>
            <w:tcW w:w="2160" w:type="dxa"/>
          </w:tcPr>
          <w:p w14:paraId="007311B7" w14:textId="77777777" w:rsidR="00FE7656" w:rsidRDefault="00000000">
            <w:r>
              <w:rPr>
                <w:sz w:val="18"/>
              </w:rPr>
              <w:t>TOI-002</w:t>
            </w:r>
          </w:p>
        </w:tc>
        <w:tc>
          <w:tcPr>
            <w:tcW w:w="2160" w:type="dxa"/>
          </w:tcPr>
          <w:p w14:paraId="597B44B6" w14:textId="77777777" w:rsidR="00FE7656" w:rsidRDefault="00000000">
            <w:r>
              <w:rPr>
                <w:sz w:val="18"/>
              </w:rPr>
              <w:t>Solin aluminium 8 pi</w:t>
            </w:r>
          </w:p>
        </w:tc>
        <w:tc>
          <w:tcPr>
            <w:tcW w:w="2160" w:type="dxa"/>
          </w:tcPr>
          <w:p w14:paraId="6907F2E7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70FE65BA" w14:textId="77777777" w:rsidR="00FE7656" w:rsidRDefault="00000000">
            <w:r>
              <w:rPr>
                <w:sz w:val="18"/>
              </w:rPr>
              <w:t>25.64 $</w:t>
            </w:r>
          </w:p>
        </w:tc>
      </w:tr>
      <w:tr w:rsidR="00FE7656" w14:paraId="47CED3BF" w14:textId="77777777">
        <w:tc>
          <w:tcPr>
            <w:tcW w:w="2160" w:type="dxa"/>
          </w:tcPr>
          <w:p w14:paraId="6A0D7479" w14:textId="77777777" w:rsidR="00FE7656" w:rsidRDefault="00000000">
            <w:r>
              <w:rPr>
                <w:sz w:val="18"/>
              </w:rPr>
              <w:t>TOI-003</w:t>
            </w:r>
          </w:p>
        </w:tc>
        <w:tc>
          <w:tcPr>
            <w:tcW w:w="2160" w:type="dxa"/>
          </w:tcPr>
          <w:p w14:paraId="213A2F02" w14:textId="77777777" w:rsidR="00FE7656" w:rsidRDefault="00000000">
            <w:r>
              <w:rPr>
                <w:sz w:val="18"/>
              </w:rPr>
              <w:t>Solin aluminium 8 pi</w:t>
            </w:r>
          </w:p>
        </w:tc>
        <w:tc>
          <w:tcPr>
            <w:tcW w:w="2160" w:type="dxa"/>
          </w:tcPr>
          <w:p w14:paraId="502A2C87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7CFB17D9" w14:textId="77777777" w:rsidR="00FE7656" w:rsidRDefault="00000000">
            <w:r>
              <w:rPr>
                <w:sz w:val="18"/>
              </w:rPr>
              <w:t>51.05 $</w:t>
            </w:r>
          </w:p>
        </w:tc>
      </w:tr>
      <w:tr w:rsidR="00FE7656" w14:paraId="78A3F40C" w14:textId="77777777">
        <w:tc>
          <w:tcPr>
            <w:tcW w:w="2160" w:type="dxa"/>
          </w:tcPr>
          <w:p w14:paraId="649E2039" w14:textId="77777777" w:rsidR="00FE7656" w:rsidRDefault="00000000">
            <w:r>
              <w:rPr>
                <w:sz w:val="18"/>
              </w:rPr>
              <w:t>TOI-004</w:t>
            </w:r>
          </w:p>
        </w:tc>
        <w:tc>
          <w:tcPr>
            <w:tcW w:w="2160" w:type="dxa"/>
          </w:tcPr>
          <w:p w14:paraId="214722BF" w14:textId="77777777" w:rsidR="00FE7656" w:rsidRDefault="00000000">
            <w:r>
              <w:rPr>
                <w:sz w:val="18"/>
              </w:rPr>
              <w:t>Solin aluminium 8 pi</w:t>
            </w:r>
          </w:p>
        </w:tc>
        <w:tc>
          <w:tcPr>
            <w:tcW w:w="2160" w:type="dxa"/>
          </w:tcPr>
          <w:p w14:paraId="410CAC6A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1E3F2CBC" w14:textId="77777777" w:rsidR="00FE7656" w:rsidRDefault="00000000">
            <w:r>
              <w:rPr>
                <w:sz w:val="18"/>
              </w:rPr>
              <w:t>22.71 $</w:t>
            </w:r>
          </w:p>
        </w:tc>
      </w:tr>
      <w:tr w:rsidR="00FE7656" w14:paraId="3112E125" w14:textId="77777777">
        <w:tc>
          <w:tcPr>
            <w:tcW w:w="2160" w:type="dxa"/>
          </w:tcPr>
          <w:p w14:paraId="44D662B3" w14:textId="77777777" w:rsidR="00FE7656" w:rsidRDefault="00000000">
            <w:r>
              <w:rPr>
                <w:sz w:val="18"/>
              </w:rPr>
              <w:t>TOI-005</w:t>
            </w:r>
          </w:p>
        </w:tc>
        <w:tc>
          <w:tcPr>
            <w:tcW w:w="2160" w:type="dxa"/>
          </w:tcPr>
          <w:p w14:paraId="6F954E0F" w14:textId="77777777" w:rsidR="00FE7656" w:rsidRDefault="00000000">
            <w:r>
              <w:rPr>
                <w:sz w:val="18"/>
              </w:rPr>
              <w:t>Bardeaux d'asphalte 3 tab</w:t>
            </w:r>
          </w:p>
        </w:tc>
        <w:tc>
          <w:tcPr>
            <w:tcW w:w="2160" w:type="dxa"/>
          </w:tcPr>
          <w:p w14:paraId="4DE077E8" w14:textId="77777777" w:rsidR="00FE7656" w:rsidRDefault="00000000">
            <w:r>
              <w:rPr>
                <w:sz w:val="18"/>
              </w:rPr>
              <w:t>paquet</w:t>
            </w:r>
          </w:p>
        </w:tc>
        <w:tc>
          <w:tcPr>
            <w:tcW w:w="2160" w:type="dxa"/>
          </w:tcPr>
          <w:p w14:paraId="3764CCD5" w14:textId="77777777" w:rsidR="00FE7656" w:rsidRDefault="00000000">
            <w:r>
              <w:rPr>
                <w:sz w:val="18"/>
              </w:rPr>
              <w:t>41.03 $</w:t>
            </w:r>
          </w:p>
        </w:tc>
      </w:tr>
      <w:tr w:rsidR="00FE7656" w14:paraId="2CE55E68" w14:textId="77777777">
        <w:tc>
          <w:tcPr>
            <w:tcW w:w="2160" w:type="dxa"/>
          </w:tcPr>
          <w:p w14:paraId="3C541325" w14:textId="77777777" w:rsidR="00FE7656" w:rsidRDefault="00000000">
            <w:r>
              <w:rPr>
                <w:sz w:val="18"/>
              </w:rPr>
              <w:t>TOI-006</w:t>
            </w:r>
          </w:p>
        </w:tc>
        <w:tc>
          <w:tcPr>
            <w:tcW w:w="2160" w:type="dxa"/>
          </w:tcPr>
          <w:p w14:paraId="006F4FF5" w14:textId="77777777" w:rsidR="00FE7656" w:rsidRDefault="00000000">
            <w:r>
              <w:rPr>
                <w:sz w:val="18"/>
              </w:rPr>
              <w:t>Membrane sous-couche</w:t>
            </w:r>
          </w:p>
        </w:tc>
        <w:tc>
          <w:tcPr>
            <w:tcW w:w="2160" w:type="dxa"/>
          </w:tcPr>
          <w:p w14:paraId="495B117E" w14:textId="77777777" w:rsidR="00FE7656" w:rsidRDefault="00000000">
            <w:r>
              <w:rPr>
                <w:sz w:val="18"/>
              </w:rPr>
              <w:t>rouleau</w:t>
            </w:r>
          </w:p>
        </w:tc>
        <w:tc>
          <w:tcPr>
            <w:tcW w:w="2160" w:type="dxa"/>
          </w:tcPr>
          <w:p w14:paraId="45BADE0C" w14:textId="77777777" w:rsidR="00FE7656" w:rsidRDefault="00000000">
            <w:r>
              <w:rPr>
                <w:sz w:val="18"/>
              </w:rPr>
              <w:t>32.85 $</w:t>
            </w:r>
          </w:p>
        </w:tc>
      </w:tr>
      <w:tr w:rsidR="00FE7656" w14:paraId="4854767C" w14:textId="77777777">
        <w:tc>
          <w:tcPr>
            <w:tcW w:w="2160" w:type="dxa"/>
          </w:tcPr>
          <w:p w14:paraId="766392C5" w14:textId="77777777" w:rsidR="00FE7656" w:rsidRDefault="00000000">
            <w:r>
              <w:rPr>
                <w:sz w:val="18"/>
              </w:rPr>
              <w:t>TOI-007</w:t>
            </w:r>
          </w:p>
        </w:tc>
        <w:tc>
          <w:tcPr>
            <w:tcW w:w="2160" w:type="dxa"/>
          </w:tcPr>
          <w:p w14:paraId="65028B59" w14:textId="77777777" w:rsidR="00FE7656" w:rsidRDefault="00000000">
            <w:r>
              <w:rPr>
                <w:sz w:val="18"/>
              </w:rPr>
              <w:t>Bardeaux architecturaux</w:t>
            </w:r>
          </w:p>
        </w:tc>
        <w:tc>
          <w:tcPr>
            <w:tcW w:w="2160" w:type="dxa"/>
          </w:tcPr>
          <w:p w14:paraId="2DA8B1DF" w14:textId="77777777" w:rsidR="00FE7656" w:rsidRDefault="00000000">
            <w:r>
              <w:rPr>
                <w:sz w:val="18"/>
              </w:rPr>
              <w:t>paquet</w:t>
            </w:r>
          </w:p>
        </w:tc>
        <w:tc>
          <w:tcPr>
            <w:tcW w:w="2160" w:type="dxa"/>
          </w:tcPr>
          <w:p w14:paraId="3BBC7800" w14:textId="77777777" w:rsidR="00FE7656" w:rsidRDefault="00000000">
            <w:r>
              <w:rPr>
                <w:sz w:val="18"/>
              </w:rPr>
              <w:t>25.36 $</w:t>
            </w:r>
          </w:p>
        </w:tc>
      </w:tr>
      <w:tr w:rsidR="00FE7656" w14:paraId="454FDB4A" w14:textId="77777777">
        <w:tc>
          <w:tcPr>
            <w:tcW w:w="2160" w:type="dxa"/>
          </w:tcPr>
          <w:p w14:paraId="6B524EC2" w14:textId="77777777" w:rsidR="00FE7656" w:rsidRDefault="00000000">
            <w:r>
              <w:rPr>
                <w:sz w:val="18"/>
              </w:rPr>
              <w:t>TOI-008</w:t>
            </w:r>
          </w:p>
        </w:tc>
        <w:tc>
          <w:tcPr>
            <w:tcW w:w="2160" w:type="dxa"/>
          </w:tcPr>
          <w:p w14:paraId="4FA44EE7" w14:textId="77777777" w:rsidR="00FE7656" w:rsidRDefault="00000000">
            <w:r>
              <w:rPr>
                <w:sz w:val="18"/>
              </w:rPr>
              <w:t>Bardeaux architecturaux</w:t>
            </w:r>
          </w:p>
        </w:tc>
        <w:tc>
          <w:tcPr>
            <w:tcW w:w="2160" w:type="dxa"/>
          </w:tcPr>
          <w:p w14:paraId="6D73D971" w14:textId="77777777" w:rsidR="00FE7656" w:rsidRDefault="00000000">
            <w:r>
              <w:rPr>
                <w:sz w:val="18"/>
              </w:rPr>
              <w:t>paquet</w:t>
            </w:r>
          </w:p>
        </w:tc>
        <w:tc>
          <w:tcPr>
            <w:tcW w:w="2160" w:type="dxa"/>
          </w:tcPr>
          <w:p w14:paraId="1069C8FA" w14:textId="77777777" w:rsidR="00FE7656" w:rsidRDefault="00000000">
            <w:r>
              <w:rPr>
                <w:sz w:val="18"/>
              </w:rPr>
              <w:t>33.50 $</w:t>
            </w:r>
          </w:p>
        </w:tc>
      </w:tr>
      <w:tr w:rsidR="00FE7656" w14:paraId="5248D236" w14:textId="77777777">
        <w:tc>
          <w:tcPr>
            <w:tcW w:w="2160" w:type="dxa"/>
          </w:tcPr>
          <w:p w14:paraId="239C6FC4" w14:textId="77777777" w:rsidR="00FE7656" w:rsidRDefault="00000000">
            <w:r>
              <w:rPr>
                <w:sz w:val="18"/>
              </w:rPr>
              <w:t>TOI-009</w:t>
            </w:r>
          </w:p>
        </w:tc>
        <w:tc>
          <w:tcPr>
            <w:tcW w:w="2160" w:type="dxa"/>
          </w:tcPr>
          <w:p w14:paraId="4378696D" w14:textId="77777777" w:rsidR="00FE7656" w:rsidRDefault="00000000">
            <w:r>
              <w:rPr>
                <w:sz w:val="18"/>
              </w:rPr>
              <w:t>Solin aluminium 8 pi</w:t>
            </w:r>
          </w:p>
        </w:tc>
        <w:tc>
          <w:tcPr>
            <w:tcW w:w="2160" w:type="dxa"/>
          </w:tcPr>
          <w:p w14:paraId="7D714F6A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7F008705" w14:textId="77777777" w:rsidR="00FE7656" w:rsidRDefault="00000000">
            <w:r>
              <w:rPr>
                <w:sz w:val="18"/>
              </w:rPr>
              <w:t>24.16 $</w:t>
            </w:r>
          </w:p>
        </w:tc>
      </w:tr>
      <w:tr w:rsidR="00FE7656" w14:paraId="6F378305" w14:textId="77777777">
        <w:tc>
          <w:tcPr>
            <w:tcW w:w="2160" w:type="dxa"/>
          </w:tcPr>
          <w:p w14:paraId="4EB54426" w14:textId="77777777" w:rsidR="00FE7656" w:rsidRDefault="00000000">
            <w:r>
              <w:rPr>
                <w:sz w:val="18"/>
              </w:rPr>
              <w:t>TOI-010</w:t>
            </w:r>
          </w:p>
        </w:tc>
        <w:tc>
          <w:tcPr>
            <w:tcW w:w="2160" w:type="dxa"/>
          </w:tcPr>
          <w:p w14:paraId="1B043A2D" w14:textId="77777777" w:rsidR="00FE7656" w:rsidRDefault="00000000">
            <w:r>
              <w:rPr>
                <w:sz w:val="18"/>
              </w:rPr>
              <w:t>Bardeaux architecturaux</w:t>
            </w:r>
          </w:p>
        </w:tc>
        <w:tc>
          <w:tcPr>
            <w:tcW w:w="2160" w:type="dxa"/>
          </w:tcPr>
          <w:p w14:paraId="0C38980F" w14:textId="77777777" w:rsidR="00FE7656" w:rsidRDefault="00000000">
            <w:r>
              <w:rPr>
                <w:sz w:val="18"/>
              </w:rPr>
              <w:t>paquet</w:t>
            </w:r>
          </w:p>
        </w:tc>
        <w:tc>
          <w:tcPr>
            <w:tcW w:w="2160" w:type="dxa"/>
          </w:tcPr>
          <w:p w14:paraId="722E2467" w14:textId="77777777" w:rsidR="00FE7656" w:rsidRDefault="00000000">
            <w:r>
              <w:rPr>
                <w:sz w:val="18"/>
              </w:rPr>
              <w:t>37.21 $</w:t>
            </w:r>
          </w:p>
        </w:tc>
      </w:tr>
    </w:tbl>
    <w:p w14:paraId="3FAA3D8B" w14:textId="26C990FB" w:rsidR="00FE7656" w:rsidRDefault="00FE7656"/>
    <w:p w14:paraId="0107D88A" w14:textId="77777777" w:rsidR="00FE7656" w:rsidRDefault="00000000">
      <w:pPr>
        <w:pStyle w:val="Titre2"/>
      </w:pPr>
      <w:r>
        <w:t xml:space="preserve">Section </w:t>
      </w:r>
      <w:proofErr w:type="gramStart"/>
      <w:r>
        <w:t>7 :</w:t>
      </w:r>
      <w:proofErr w:type="gramEnd"/>
      <w:r>
        <w:t xml:space="preserve"> Plomberie</w:t>
      </w:r>
    </w:p>
    <w:p w14:paraId="250ACDD9" w14:textId="77777777" w:rsidR="00FE7656" w:rsidRPr="00C85083" w:rsidRDefault="00000000">
      <w:pPr>
        <w:rPr>
          <w:lang w:val="fr-CA"/>
        </w:rPr>
      </w:pPr>
      <w:r w:rsidRPr="00C85083">
        <w:rPr>
          <w:i/>
          <w:sz w:val="18"/>
          <w:lang w:val="fr-CA"/>
        </w:rPr>
        <w:t>Prix en dollars canadiens (CAD). Taxes et livraison en sus.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7656" w14:paraId="77C9093D" w14:textId="77777777">
        <w:tc>
          <w:tcPr>
            <w:tcW w:w="2160" w:type="dxa"/>
            <w:shd w:val="clear" w:color="auto" w:fill="F2F4F7"/>
          </w:tcPr>
          <w:p w14:paraId="2A87BBA7" w14:textId="77777777" w:rsidR="00FE7656" w:rsidRDefault="00000000">
            <w:r>
              <w:rPr>
                <w:b/>
                <w:sz w:val="19"/>
              </w:rPr>
              <w:t>SKU</w:t>
            </w:r>
          </w:p>
        </w:tc>
        <w:tc>
          <w:tcPr>
            <w:tcW w:w="2160" w:type="dxa"/>
            <w:shd w:val="clear" w:color="auto" w:fill="F2F4F7"/>
          </w:tcPr>
          <w:p w14:paraId="3436AF07" w14:textId="77777777" w:rsidR="00FE7656" w:rsidRDefault="00000000">
            <w:r>
              <w:rPr>
                <w:b/>
                <w:sz w:val="19"/>
              </w:rPr>
              <w:t>Produit</w:t>
            </w:r>
          </w:p>
        </w:tc>
        <w:tc>
          <w:tcPr>
            <w:tcW w:w="2160" w:type="dxa"/>
            <w:shd w:val="clear" w:color="auto" w:fill="F2F4F7"/>
          </w:tcPr>
          <w:p w14:paraId="30E567F6" w14:textId="77777777" w:rsidR="00FE7656" w:rsidRDefault="00000000">
            <w:r>
              <w:rPr>
                <w:b/>
                <w:sz w:val="19"/>
              </w:rPr>
              <w:t>Unité</w:t>
            </w:r>
          </w:p>
        </w:tc>
        <w:tc>
          <w:tcPr>
            <w:tcW w:w="2160" w:type="dxa"/>
            <w:shd w:val="clear" w:color="auto" w:fill="F2F4F7"/>
          </w:tcPr>
          <w:p w14:paraId="6BD22457" w14:textId="77777777" w:rsidR="00FE7656" w:rsidRDefault="00000000">
            <w:r>
              <w:rPr>
                <w:b/>
                <w:sz w:val="19"/>
              </w:rPr>
              <w:t>Prix unitaire</w:t>
            </w:r>
          </w:p>
        </w:tc>
      </w:tr>
      <w:tr w:rsidR="00FE7656" w14:paraId="1FFFD11F" w14:textId="77777777">
        <w:tc>
          <w:tcPr>
            <w:tcW w:w="2160" w:type="dxa"/>
          </w:tcPr>
          <w:p w14:paraId="7674537B" w14:textId="77777777" w:rsidR="00FE7656" w:rsidRDefault="00000000">
            <w:r>
              <w:rPr>
                <w:sz w:val="18"/>
              </w:rPr>
              <w:t>PLB-001</w:t>
            </w:r>
          </w:p>
        </w:tc>
        <w:tc>
          <w:tcPr>
            <w:tcW w:w="2160" w:type="dxa"/>
          </w:tcPr>
          <w:p w14:paraId="67B38C4B" w14:textId="77777777" w:rsidR="00FE7656" w:rsidRDefault="00000000">
            <w:r>
              <w:rPr>
                <w:sz w:val="18"/>
              </w:rPr>
              <w:t>Tuyau PEX 3/4" 25 pi</w:t>
            </w:r>
          </w:p>
        </w:tc>
        <w:tc>
          <w:tcPr>
            <w:tcW w:w="2160" w:type="dxa"/>
          </w:tcPr>
          <w:p w14:paraId="6E1A07C3" w14:textId="77777777" w:rsidR="00FE7656" w:rsidRDefault="00000000">
            <w:r>
              <w:rPr>
                <w:sz w:val="18"/>
              </w:rPr>
              <w:t>rouleau</w:t>
            </w:r>
          </w:p>
        </w:tc>
        <w:tc>
          <w:tcPr>
            <w:tcW w:w="2160" w:type="dxa"/>
          </w:tcPr>
          <w:p w14:paraId="77A8C0F8" w14:textId="77777777" w:rsidR="00FE7656" w:rsidRDefault="00000000">
            <w:r>
              <w:rPr>
                <w:sz w:val="18"/>
              </w:rPr>
              <w:t>36.66 $</w:t>
            </w:r>
          </w:p>
        </w:tc>
      </w:tr>
      <w:tr w:rsidR="00FE7656" w14:paraId="796B9409" w14:textId="77777777">
        <w:tc>
          <w:tcPr>
            <w:tcW w:w="2160" w:type="dxa"/>
          </w:tcPr>
          <w:p w14:paraId="340662D0" w14:textId="77777777" w:rsidR="00FE7656" w:rsidRDefault="00000000">
            <w:r>
              <w:rPr>
                <w:sz w:val="18"/>
              </w:rPr>
              <w:t>PLB-002</w:t>
            </w:r>
          </w:p>
        </w:tc>
        <w:tc>
          <w:tcPr>
            <w:tcW w:w="2160" w:type="dxa"/>
          </w:tcPr>
          <w:p w14:paraId="74098327" w14:textId="77777777" w:rsidR="00FE7656" w:rsidRDefault="00000000">
            <w:r>
              <w:rPr>
                <w:sz w:val="18"/>
              </w:rPr>
              <w:t>Valves d'arrêt 1/2"</w:t>
            </w:r>
          </w:p>
        </w:tc>
        <w:tc>
          <w:tcPr>
            <w:tcW w:w="2160" w:type="dxa"/>
          </w:tcPr>
          <w:p w14:paraId="2BF954D9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1738CF0B" w14:textId="77777777" w:rsidR="00FE7656" w:rsidRDefault="00000000">
            <w:r>
              <w:rPr>
                <w:sz w:val="18"/>
              </w:rPr>
              <w:t>33.81 $</w:t>
            </w:r>
          </w:p>
        </w:tc>
      </w:tr>
      <w:tr w:rsidR="00FE7656" w14:paraId="07F892DB" w14:textId="77777777">
        <w:tc>
          <w:tcPr>
            <w:tcW w:w="2160" w:type="dxa"/>
          </w:tcPr>
          <w:p w14:paraId="2F1B2291" w14:textId="77777777" w:rsidR="00FE7656" w:rsidRDefault="00000000">
            <w:r>
              <w:rPr>
                <w:sz w:val="18"/>
              </w:rPr>
              <w:t>PLB-003</w:t>
            </w:r>
          </w:p>
        </w:tc>
        <w:tc>
          <w:tcPr>
            <w:tcW w:w="2160" w:type="dxa"/>
          </w:tcPr>
          <w:p w14:paraId="3F09F3E9" w14:textId="77777777" w:rsidR="00FE7656" w:rsidRDefault="00000000">
            <w:r>
              <w:rPr>
                <w:sz w:val="18"/>
              </w:rPr>
              <w:t>Tuyau PEX 3/4" 25 pi</w:t>
            </w:r>
          </w:p>
        </w:tc>
        <w:tc>
          <w:tcPr>
            <w:tcW w:w="2160" w:type="dxa"/>
          </w:tcPr>
          <w:p w14:paraId="7BDF064F" w14:textId="77777777" w:rsidR="00FE7656" w:rsidRDefault="00000000">
            <w:r>
              <w:rPr>
                <w:sz w:val="18"/>
              </w:rPr>
              <w:t>rouleau</w:t>
            </w:r>
          </w:p>
        </w:tc>
        <w:tc>
          <w:tcPr>
            <w:tcW w:w="2160" w:type="dxa"/>
          </w:tcPr>
          <w:p w14:paraId="36020EA5" w14:textId="77777777" w:rsidR="00FE7656" w:rsidRDefault="00000000">
            <w:r>
              <w:rPr>
                <w:sz w:val="18"/>
              </w:rPr>
              <w:t>10.60 $</w:t>
            </w:r>
          </w:p>
        </w:tc>
      </w:tr>
      <w:tr w:rsidR="00FE7656" w14:paraId="7EF9C987" w14:textId="77777777">
        <w:tc>
          <w:tcPr>
            <w:tcW w:w="2160" w:type="dxa"/>
          </w:tcPr>
          <w:p w14:paraId="662696E6" w14:textId="77777777" w:rsidR="00FE7656" w:rsidRDefault="00000000">
            <w:r>
              <w:rPr>
                <w:sz w:val="18"/>
              </w:rPr>
              <w:t>PLB-004</w:t>
            </w:r>
          </w:p>
        </w:tc>
        <w:tc>
          <w:tcPr>
            <w:tcW w:w="2160" w:type="dxa"/>
          </w:tcPr>
          <w:p w14:paraId="7177F05C" w14:textId="77777777" w:rsidR="00FE7656" w:rsidRDefault="00000000">
            <w:r>
              <w:rPr>
                <w:sz w:val="18"/>
              </w:rPr>
              <w:t>Valves d'arrêt 1/2"</w:t>
            </w:r>
          </w:p>
        </w:tc>
        <w:tc>
          <w:tcPr>
            <w:tcW w:w="2160" w:type="dxa"/>
          </w:tcPr>
          <w:p w14:paraId="214CEE76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1F64F438" w14:textId="77777777" w:rsidR="00FE7656" w:rsidRDefault="00000000">
            <w:r>
              <w:rPr>
                <w:sz w:val="18"/>
              </w:rPr>
              <w:t>17.29 $</w:t>
            </w:r>
          </w:p>
        </w:tc>
      </w:tr>
      <w:tr w:rsidR="00FE7656" w14:paraId="0F9F3294" w14:textId="77777777">
        <w:tc>
          <w:tcPr>
            <w:tcW w:w="2160" w:type="dxa"/>
          </w:tcPr>
          <w:p w14:paraId="4FB5414B" w14:textId="77777777" w:rsidR="00FE7656" w:rsidRDefault="00000000">
            <w:r>
              <w:rPr>
                <w:sz w:val="18"/>
              </w:rPr>
              <w:t>PLB-005</w:t>
            </w:r>
          </w:p>
        </w:tc>
        <w:tc>
          <w:tcPr>
            <w:tcW w:w="2160" w:type="dxa"/>
          </w:tcPr>
          <w:p w14:paraId="7796C0D2" w14:textId="77777777" w:rsidR="00FE7656" w:rsidRDefault="00000000">
            <w:r>
              <w:rPr>
                <w:sz w:val="18"/>
              </w:rPr>
              <w:t>Tuyau PVC 1/2" 10 pi</w:t>
            </w:r>
          </w:p>
        </w:tc>
        <w:tc>
          <w:tcPr>
            <w:tcW w:w="2160" w:type="dxa"/>
          </w:tcPr>
          <w:p w14:paraId="6D702BAD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03488190" w14:textId="77777777" w:rsidR="00FE7656" w:rsidRDefault="00000000">
            <w:r>
              <w:rPr>
                <w:sz w:val="18"/>
              </w:rPr>
              <w:t>44.55 $</w:t>
            </w:r>
          </w:p>
        </w:tc>
      </w:tr>
      <w:tr w:rsidR="00FE7656" w14:paraId="7C05A10B" w14:textId="77777777">
        <w:tc>
          <w:tcPr>
            <w:tcW w:w="2160" w:type="dxa"/>
          </w:tcPr>
          <w:p w14:paraId="69641342" w14:textId="77777777" w:rsidR="00FE7656" w:rsidRDefault="00000000">
            <w:r>
              <w:rPr>
                <w:sz w:val="18"/>
              </w:rPr>
              <w:t>PLB-006</w:t>
            </w:r>
          </w:p>
        </w:tc>
        <w:tc>
          <w:tcPr>
            <w:tcW w:w="2160" w:type="dxa"/>
          </w:tcPr>
          <w:p w14:paraId="3F43C45C" w14:textId="77777777" w:rsidR="00FE7656" w:rsidRDefault="00000000">
            <w:r>
              <w:rPr>
                <w:sz w:val="18"/>
              </w:rPr>
              <w:t>Coude PVC 90° 1/2"</w:t>
            </w:r>
          </w:p>
        </w:tc>
        <w:tc>
          <w:tcPr>
            <w:tcW w:w="2160" w:type="dxa"/>
          </w:tcPr>
          <w:p w14:paraId="25D0E127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595A65F0" w14:textId="77777777" w:rsidR="00FE7656" w:rsidRDefault="00000000">
            <w:r>
              <w:rPr>
                <w:sz w:val="18"/>
              </w:rPr>
              <w:t>22.31 $</w:t>
            </w:r>
          </w:p>
        </w:tc>
      </w:tr>
      <w:tr w:rsidR="00FE7656" w14:paraId="655B16A4" w14:textId="77777777">
        <w:tc>
          <w:tcPr>
            <w:tcW w:w="2160" w:type="dxa"/>
          </w:tcPr>
          <w:p w14:paraId="7F0022AC" w14:textId="77777777" w:rsidR="00FE7656" w:rsidRDefault="00000000">
            <w:r>
              <w:rPr>
                <w:sz w:val="18"/>
              </w:rPr>
              <w:t>PLB-007</w:t>
            </w:r>
          </w:p>
        </w:tc>
        <w:tc>
          <w:tcPr>
            <w:tcW w:w="2160" w:type="dxa"/>
          </w:tcPr>
          <w:p w14:paraId="433F0E1B" w14:textId="77777777" w:rsidR="00FE7656" w:rsidRDefault="00000000">
            <w:r>
              <w:rPr>
                <w:sz w:val="18"/>
              </w:rPr>
              <w:t>Tuyau PEX 3/4" 25 pi</w:t>
            </w:r>
          </w:p>
        </w:tc>
        <w:tc>
          <w:tcPr>
            <w:tcW w:w="2160" w:type="dxa"/>
          </w:tcPr>
          <w:p w14:paraId="650CF1C1" w14:textId="77777777" w:rsidR="00FE7656" w:rsidRDefault="00000000">
            <w:r>
              <w:rPr>
                <w:sz w:val="18"/>
              </w:rPr>
              <w:t>rouleau</w:t>
            </w:r>
          </w:p>
        </w:tc>
        <w:tc>
          <w:tcPr>
            <w:tcW w:w="2160" w:type="dxa"/>
          </w:tcPr>
          <w:p w14:paraId="3CA3720C" w14:textId="77777777" w:rsidR="00FE7656" w:rsidRDefault="00000000">
            <w:r>
              <w:rPr>
                <w:sz w:val="18"/>
              </w:rPr>
              <w:t>31.78 $</w:t>
            </w:r>
          </w:p>
        </w:tc>
      </w:tr>
      <w:tr w:rsidR="00FE7656" w14:paraId="48DA4C10" w14:textId="77777777">
        <w:tc>
          <w:tcPr>
            <w:tcW w:w="2160" w:type="dxa"/>
          </w:tcPr>
          <w:p w14:paraId="72807B13" w14:textId="77777777" w:rsidR="00FE7656" w:rsidRDefault="00000000">
            <w:r>
              <w:rPr>
                <w:sz w:val="18"/>
              </w:rPr>
              <w:t>PLB-008</w:t>
            </w:r>
          </w:p>
        </w:tc>
        <w:tc>
          <w:tcPr>
            <w:tcW w:w="2160" w:type="dxa"/>
          </w:tcPr>
          <w:p w14:paraId="45FE7E84" w14:textId="77777777" w:rsidR="00FE7656" w:rsidRDefault="00000000">
            <w:r>
              <w:rPr>
                <w:sz w:val="18"/>
              </w:rPr>
              <w:t>Coude PVC 90° 1/2"</w:t>
            </w:r>
          </w:p>
        </w:tc>
        <w:tc>
          <w:tcPr>
            <w:tcW w:w="2160" w:type="dxa"/>
          </w:tcPr>
          <w:p w14:paraId="4F48561C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251C46F1" w14:textId="77777777" w:rsidR="00FE7656" w:rsidRDefault="00000000">
            <w:r>
              <w:rPr>
                <w:sz w:val="18"/>
              </w:rPr>
              <w:t>21.23 $</w:t>
            </w:r>
          </w:p>
        </w:tc>
      </w:tr>
      <w:tr w:rsidR="00FE7656" w14:paraId="573B5618" w14:textId="77777777">
        <w:tc>
          <w:tcPr>
            <w:tcW w:w="2160" w:type="dxa"/>
          </w:tcPr>
          <w:p w14:paraId="79A4EAB5" w14:textId="77777777" w:rsidR="00FE7656" w:rsidRDefault="00000000">
            <w:r>
              <w:rPr>
                <w:sz w:val="18"/>
              </w:rPr>
              <w:t>PLB-009</w:t>
            </w:r>
          </w:p>
        </w:tc>
        <w:tc>
          <w:tcPr>
            <w:tcW w:w="2160" w:type="dxa"/>
          </w:tcPr>
          <w:p w14:paraId="46CD2D58" w14:textId="77777777" w:rsidR="00FE7656" w:rsidRDefault="00000000">
            <w:r>
              <w:rPr>
                <w:sz w:val="18"/>
              </w:rPr>
              <w:t>Coude PVC 90° 1/2"</w:t>
            </w:r>
          </w:p>
        </w:tc>
        <w:tc>
          <w:tcPr>
            <w:tcW w:w="2160" w:type="dxa"/>
          </w:tcPr>
          <w:p w14:paraId="48517218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7792D67C" w14:textId="77777777" w:rsidR="00FE7656" w:rsidRDefault="00000000">
            <w:r>
              <w:rPr>
                <w:sz w:val="18"/>
              </w:rPr>
              <w:t>43.07 $</w:t>
            </w:r>
          </w:p>
        </w:tc>
      </w:tr>
      <w:tr w:rsidR="00FE7656" w14:paraId="4BB9CD38" w14:textId="77777777">
        <w:tc>
          <w:tcPr>
            <w:tcW w:w="2160" w:type="dxa"/>
          </w:tcPr>
          <w:p w14:paraId="1A62CB16" w14:textId="77777777" w:rsidR="00FE7656" w:rsidRDefault="00000000">
            <w:r>
              <w:rPr>
                <w:sz w:val="18"/>
              </w:rPr>
              <w:t>PLB-010</w:t>
            </w:r>
          </w:p>
        </w:tc>
        <w:tc>
          <w:tcPr>
            <w:tcW w:w="2160" w:type="dxa"/>
          </w:tcPr>
          <w:p w14:paraId="5B15C1D7" w14:textId="77777777" w:rsidR="00FE7656" w:rsidRDefault="00000000">
            <w:r>
              <w:rPr>
                <w:sz w:val="18"/>
              </w:rPr>
              <w:t>Coude PVC 90° 1/2"</w:t>
            </w:r>
          </w:p>
        </w:tc>
        <w:tc>
          <w:tcPr>
            <w:tcW w:w="2160" w:type="dxa"/>
          </w:tcPr>
          <w:p w14:paraId="6CBA2D72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3D6E4E2C" w14:textId="77777777" w:rsidR="00FE7656" w:rsidRDefault="00000000">
            <w:r>
              <w:rPr>
                <w:sz w:val="18"/>
              </w:rPr>
              <w:t>5.46 $</w:t>
            </w:r>
          </w:p>
        </w:tc>
      </w:tr>
    </w:tbl>
    <w:p w14:paraId="3202B204" w14:textId="1DCBB485" w:rsidR="00FE7656" w:rsidRDefault="00FE7656"/>
    <w:p w14:paraId="2C7400AC" w14:textId="77777777" w:rsidR="00FE7656" w:rsidRDefault="00000000">
      <w:pPr>
        <w:pStyle w:val="Titre2"/>
      </w:pPr>
      <w:r>
        <w:t xml:space="preserve">Section </w:t>
      </w:r>
      <w:proofErr w:type="gramStart"/>
      <w:r>
        <w:t>8 :</w:t>
      </w:r>
      <w:proofErr w:type="gramEnd"/>
      <w:r>
        <w:t xml:space="preserve"> Électricité</w:t>
      </w:r>
    </w:p>
    <w:p w14:paraId="794A8951" w14:textId="77777777" w:rsidR="00FE7656" w:rsidRPr="00C85083" w:rsidRDefault="00000000">
      <w:pPr>
        <w:rPr>
          <w:lang w:val="fr-CA"/>
        </w:rPr>
      </w:pPr>
      <w:r w:rsidRPr="00C85083">
        <w:rPr>
          <w:i/>
          <w:sz w:val="18"/>
          <w:lang w:val="fr-CA"/>
        </w:rPr>
        <w:t>Prix en dollars canadiens (CAD). Taxes et livraison en sus.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7656" w14:paraId="314369C5" w14:textId="77777777">
        <w:tc>
          <w:tcPr>
            <w:tcW w:w="2160" w:type="dxa"/>
            <w:shd w:val="clear" w:color="auto" w:fill="F2F4F7"/>
          </w:tcPr>
          <w:p w14:paraId="3B82E987" w14:textId="77777777" w:rsidR="00FE7656" w:rsidRDefault="00000000">
            <w:r>
              <w:rPr>
                <w:b/>
                <w:sz w:val="19"/>
              </w:rPr>
              <w:t>SKU</w:t>
            </w:r>
          </w:p>
        </w:tc>
        <w:tc>
          <w:tcPr>
            <w:tcW w:w="2160" w:type="dxa"/>
            <w:shd w:val="clear" w:color="auto" w:fill="F2F4F7"/>
          </w:tcPr>
          <w:p w14:paraId="2845B8AF" w14:textId="77777777" w:rsidR="00FE7656" w:rsidRDefault="00000000">
            <w:r>
              <w:rPr>
                <w:b/>
                <w:sz w:val="19"/>
              </w:rPr>
              <w:t>Produit</w:t>
            </w:r>
          </w:p>
        </w:tc>
        <w:tc>
          <w:tcPr>
            <w:tcW w:w="2160" w:type="dxa"/>
            <w:shd w:val="clear" w:color="auto" w:fill="F2F4F7"/>
          </w:tcPr>
          <w:p w14:paraId="15CAE6D8" w14:textId="77777777" w:rsidR="00FE7656" w:rsidRDefault="00000000">
            <w:r>
              <w:rPr>
                <w:b/>
                <w:sz w:val="19"/>
              </w:rPr>
              <w:t>Unité</w:t>
            </w:r>
          </w:p>
        </w:tc>
        <w:tc>
          <w:tcPr>
            <w:tcW w:w="2160" w:type="dxa"/>
            <w:shd w:val="clear" w:color="auto" w:fill="F2F4F7"/>
          </w:tcPr>
          <w:p w14:paraId="2406BB12" w14:textId="77777777" w:rsidR="00FE7656" w:rsidRDefault="00000000">
            <w:r>
              <w:rPr>
                <w:b/>
                <w:sz w:val="19"/>
              </w:rPr>
              <w:t>Prix unitaire</w:t>
            </w:r>
          </w:p>
        </w:tc>
      </w:tr>
      <w:tr w:rsidR="00FE7656" w14:paraId="11F17718" w14:textId="77777777">
        <w:tc>
          <w:tcPr>
            <w:tcW w:w="2160" w:type="dxa"/>
          </w:tcPr>
          <w:p w14:paraId="023D884E" w14:textId="77777777" w:rsidR="00FE7656" w:rsidRDefault="00000000">
            <w:r>
              <w:rPr>
                <w:sz w:val="18"/>
              </w:rPr>
              <w:t>ELEC-001</w:t>
            </w:r>
          </w:p>
        </w:tc>
        <w:tc>
          <w:tcPr>
            <w:tcW w:w="2160" w:type="dxa"/>
          </w:tcPr>
          <w:p w14:paraId="0DA2D4BB" w14:textId="77777777" w:rsidR="00FE7656" w:rsidRDefault="00000000">
            <w:r>
              <w:rPr>
                <w:sz w:val="18"/>
              </w:rPr>
              <w:t>Fil NMD90 14/2 75 m</w:t>
            </w:r>
          </w:p>
        </w:tc>
        <w:tc>
          <w:tcPr>
            <w:tcW w:w="2160" w:type="dxa"/>
          </w:tcPr>
          <w:p w14:paraId="3AC7CCD9" w14:textId="77777777" w:rsidR="00FE7656" w:rsidRDefault="00000000">
            <w:r>
              <w:rPr>
                <w:sz w:val="18"/>
              </w:rPr>
              <w:t>rouleau</w:t>
            </w:r>
          </w:p>
        </w:tc>
        <w:tc>
          <w:tcPr>
            <w:tcW w:w="2160" w:type="dxa"/>
          </w:tcPr>
          <w:p w14:paraId="1E0A732E" w14:textId="77777777" w:rsidR="00FE7656" w:rsidRDefault="00000000">
            <w:r>
              <w:rPr>
                <w:sz w:val="18"/>
              </w:rPr>
              <w:t>28.38 $</w:t>
            </w:r>
          </w:p>
        </w:tc>
      </w:tr>
      <w:tr w:rsidR="00FE7656" w14:paraId="55C89377" w14:textId="77777777">
        <w:tc>
          <w:tcPr>
            <w:tcW w:w="2160" w:type="dxa"/>
          </w:tcPr>
          <w:p w14:paraId="77727CDA" w14:textId="77777777" w:rsidR="00FE7656" w:rsidRDefault="00000000">
            <w:r>
              <w:rPr>
                <w:sz w:val="18"/>
              </w:rPr>
              <w:t>ELEC-002</w:t>
            </w:r>
          </w:p>
        </w:tc>
        <w:tc>
          <w:tcPr>
            <w:tcW w:w="2160" w:type="dxa"/>
          </w:tcPr>
          <w:p w14:paraId="7E2CACAE" w14:textId="77777777" w:rsidR="00FE7656" w:rsidRDefault="00000000">
            <w:r>
              <w:rPr>
                <w:sz w:val="18"/>
              </w:rPr>
              <w:t>Fil NMD90 12/2 75 m</w:t>
            </w:r>
          </w:p>
        </w:tc>
        <w:tc>
          <w:tcPr>
            <w:tcW w:w="2160" w:type="dxa"/>
          </w:tcPr>
          <w:p w14:paraId="12E98839" w14:textId="77777777" w:rsidR="00FE7656" w:rsidRDefault="00000000">
            <w:r>
              <w:rPr>
                <w:sz w:val="18"/>
              </w:rPr>
              <w:t>rouleau</w:t>
            </w:r>
          </w:p>
        </w:tc>
        <w:tc>
          <w:tcPr>
            <w:tcW w:w="2160" w:type="dxa"/>
          </w:tcPr>
          <w:p w14:paraId="241BB3AC" w14:textId="77777777" w:rsidR="00FE7656" w:rsidRDefault="00000000">
            <w:r>
              <w:rPr>
                <w:sz w:val="18"/>
              </w:rPr>
              <w:t>41.52 $</w:t>
            </w:r>
          </w:p>
        </w:tc>
      </w:tr>
      <w:tr w:rsidR="00FE7656" w14:paraId="7E8E8EA2" w14:textId="77777777">
        <w:tc>
          <w:tcPr>
            <w:tcW w:w="2160" w:type="dxa"/>
          </w:tcPr>
          <w:p w14:paraId="0ACE2F19" w14:textId="77777777" w:rsidR="00FE7656" w:rsidRDefault="00000000">
            <w:r>
              <w:rPr>
                <w:sz w:val="18"/>
              </w:rPr>
              <w:t>ELEC-003</w:t>
            </w:r>
          </w:p>
        </w:tc>
        <w:tc>
          <w:tcPr>
            <w:tcW w:w="2160" w:type="dxa"/>
          </w:tcPr>
          <w:p w14:paraId="22F19705" w14:textId="77777777" w:rsidR="00FE7656" w:rsidRDefault="00000000">
            <w:r>
              <w:rPr>
                <w:sz w:val="18"/>
              </w:rPr>
              <w:t>Disjoncteur 20A</w:t>
            </w:r>
          </w:p>
        </w:tc>
        <w:tc>
          <w:tcPr>
            <w:tcW w:w="2160" w:type="dxa"/>
          </w:tcPr>
          <w:p w14:paraId="293B527D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63D85DAC" w14:textId="77777777" w:rsidR="00FE7656" w:rsidRDefault="00000000">
            <w:r>
              <w:rPr>
                <w:sz w:val="18"/>
              </w:rPr>
              <w:t>75.45 $</w:t>
            </w:r>
          </w:p>
        </w:tc>
      </w:tr>
      <w:tr w:rsidR="00FE7656" w14:paraId="1CE49241" w14:textId="77777777">
        <w:tc>
          <w:tcPr>
            <w:tcW w:w="2160" w:type="dxa"/>
          </w:tcPr>
          <w:p w14:paraId="3E02E66C" w14:textId="77777777" w:rsidR="00FE7656" w:rsidRDefault="00000000">
            <w:r>
              <w:rPr>
                <w:sz w:val="18"/>
              </w:rPr>
              <w:t>ELEC-004</w:t>
            </w:r>
          </w:p>
        </w:tc>
        <w:tc>
          <w:tcPr>
            <w:tcW w:w="2160" w:type="dxa"/>
          </w:tcPr>
          <w:p w14:paraId="104E8398" w14:textId="77777777" w:rsidR="00FE7656" w:rsidRDefault="00000000">
            <w:r>
              <w:rPr>
                <w:sz w:val="18"/>
              </w:rPr>
              <w:t>Boîte électrique simple</w:t>
            </w:r>
          </w:p>
        </w:tc>
        <w:tc>
          <w:tcPr>
            <w:tcW w:w="2160" w:type="dxa"/>
          </w:tcPr>
          <w:p w14:paraId="2F1B2733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3FBBA638" w14:textId="77777777" w:rsidR="00FE7656" w:rsidRDefault="00000000">
            <w:r>
              <w:rPr>
                <w:sz w:val="18"/>
              </w:rPr>
              <w:t>101.09 $</w:t>
            </w:r>
          </w:p>
        </w:tc>
      </w:tr>
      <w:tr w:rsidR="00FE7656" w14:paraId="13316BF1" w14:textId="77777777">
        <w:tc>
          <w:tcPr>
            <w:tcW w:w="2160" w:type="dxa"/>
          </w:tcPr>
          <w:p w14:paraId="07CB8E46" w14:textId="77777777" w:rsidR="00FE7656" w:rsidRDefault="00000000">
            <w:r>
              <w:rPr>
                <w:sz w:val="18"/>
              </w:rPr>
              <w:t>ELEC-005</w:t>
            </w:r>
          </w:p>
        </w:tc>
        <w:tc>
          <w:tcPr>
            <w:tcW w:w="2160" w:type="dxa"/>
          </w:tcPr>
          <w:p w14:paraId="271DD1EC" w14:textId="77777777" w:rsidR="00FE7656" w:rsidRDefault="00000000">
            <w:r>
              <w:rPr>
                <w:sz w:val="18"/>
              </w:rPr>
              <w:t>Disjoncteur 20A</w:t>
            </w:r>
          </w:p>
        </w:tc>
        <w:tc>
          <w:tcPr>
            <w:tcW w:w="2160" w:type="dxa"/>
          </w:tcPr>
          <w:p w14:paraId="3E0B10F1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4995CEF5" w14:textId="77777777" w:rsidR="00FE7656" w:rsidRDefault="00000000">
            <w:r>
              <w:rPr>
                <w:sz w:val="18"/>
              </w:rPr>
              <w:t>109.24 $</w:t>
            </w:r>
          </w:p>
        </w:tc>
      </w:tr>
      <w:tr w:rsidR="00FE7656" w14:paraId="6398909C" w14:textId="77777777">
        <w:tc>
          <w:tcPr>
            <w:tcW w:w="2160" w:type="dxa"/>
          </w:tcPr>
          <w:p w14:paraId="6A06B558" w14:textId="77777777" w:rsidR="00FE7656" w:rsidRDefault="00000000">
            <w:r>
              <w:rPr>
                <w:sz w:val="18"/>
              </w:rPr>
              <w:t>ELEC-006</w:t>
            </w:r>
          </w:p>
        </w:tc>
        <w:tc>
          <w:tcPr>
            <w:tcW w:w="2160" w:type="dxa"/>
          </w:tcPr>
          <w:p w14:paraId="1E67E509" w14:textId="77777777" w:rsidR="00FE7656" w:rsidRDefault="00000000">
            <w:r>
              <w:rPr>
                <w:sz w:val="18"/>
              </w:rPr>
              <w:t>Disjoncteur 15A</w:t>
            </w:r>
          </w:p>
        </w:tc>
        <w:tc>
          <w:tcPr>
            <w:tcW w:w="2160" w:type="dxa"/>
          </w:tcPr>
          <w:p w14:paraId="12CA4B9C" w14:textId="77777777" w:rsidR="00FE7656" w:rsidRDefault="00000000">
            <w:r>
              <w:rPr>
                <w:sz w:val="18"/>
              </w:rPr>
              <w:t>unité</w:t>
            </w:r>
          </w:p>
        </w:tc>
        <w:tc>
          <w:tcPr>
            <w:tcW w:w="2160" w:type="dxa"/>
          </w:tcPr>
          <w:p w14:paraId="75C36221" w14:textId="77777777" w:rsidR="00FE7656" w:rsidRDefault="00000000">
            <w:r>
              <w:rPr>
                <w:sz w:val="18"/>
              </w:rPr>
              <w:t>96.26 $</w:t>
            </w:r>
          </w:p>
        </w:tc>
      </w:tr>
      <w:tr w:rsidR="00FE7656" w14:paraId="6C37A884" w14:textId="77777777">
        <w:tc>
          <w:tcPr>
            <w:tcW w:w="2160" w:type="dxa"/>
          </w:tcPr>
          <w:p w14:paraId="6EF09DFD" w14:textId="77777777" w:rsidR="00FE7656" w:rsidRDefault="00000000">
            <w:r>
              <w:rPr>
                <w:sz w:val="18"/>
              </w:rPr>
              <w:t>ELEC-007</w:t>
            </w:r>
          </w:p>
        </w:tc>
        <w:tc>
          <w:tcPr>
            <w:tcW w:w="2160" w:type="dxa"/>
          </w:tcPr>
          <w:p w14:paraId="1FE9F3A4" w14:textId="77777777" w:rsidR="00FE7656" w:rsidRDefault="00000000">
            <w:r>
              <w:rPr>
                <w:sz w:val="18"/>
              </w:rPr>
              <w:t>Fil NMD90 14/2 75 m</w:t>
            </w:r>
          </w:p>
        </w:tc>
        <w:tc>
          <w:tcPr>
            <w:tcW w:w="2160" w:type="dxa"/>
          </w:tcPr>
          <w:p w14:paraId="6D349073" w14:textId="77777777" w:rsidR="00FE7656" w:rsidRDefault="00000000">
            <w:r>
              <w:rPr>
                <w:sz w:val="18"/>
              </w:rPr>
              <w:t>rouleau</w:t>
            </w:r>
          </w:p>
        </w:tc>
        <w:tc>
          <w:tcPr>
            <w:tcW w:w="2160" w:type="dxa"/>
          </w:tcPr>
          <w:p w14:paraId="14967C9F" w14:textId="77777777" w:rsidR="00FE7656" w:rsidRDefault="00000000">
            <w:r>
              <w:rPr>
                <w:sz w:val="18"/>
              </w:rPr>
              <w:t>100.41 $</w:t>
            </w:r>
          </w:p>
        </w:tc>
      </w:tr>
      <w:tr w:rsidR="00FE7656" w14:paraId="4570EA50" w14:textId="77777777">
        <w:tc>
          <w:tcPr>
            <w:tcW w:w="2160" w:type="dxa"/>
          </w:tcPr>
          <w:p w14:paraId="2E48B81B" w14:textId="77777777" w:rsidR="00FE7656" w:rsidRDefault="00000000">
            <w:r>
              <w:rPr>
                <w:sz w:val="18"/>
              </w:rPr>
              <w:t>ELEC-008</w:t>
            </w:r>
          </w:p>
        </w:tc>
        <w:tc>
          <w:tcPr>
            <w:tcW w:w="2160" w:type="dxa"/>
          </w:tcPr>
          <w:p w14:paraId="36CBA9DE" w14:textId="77777777" w:rsidR="00FE7656" w:rsidRDefault="00000000">
            <w:r>
              <w:rPr>
                <w:sz w:val="18"/>
              </w:rPr>
              <w:t>Fil NMD90 14/2 75 m</w:t>
            </w:r>
          </w:p>
        </w:tc>
        <w:tc>
          <w:tcPr>
            <w:tcW w:w="2160" w:type="dxa"/>
          </w:tcPr>
          <w:p w14:paraId="3E407D1E" w14:textId="77777777" w:rsidR="00FE7656" w:rsidRDefault="00000000">
            <w:r>
              <w:rPr>
                <w:sz w:val="18"/>
              </w:rPr>
              <w:t>rouleau</w:t>
            </w:r>
          </w:p>
        </w:tc>
        <w:tc>
          <w:tcPr>
            <w:tcW w:w="2160" w:type="dxa"/>
          </w:tcPr>
          <w:p w14:paraId="4B0CCF13" w14:textId="77777777" w:rsidR="00FE7656" w:rsidRDefault="00000000">
            <w:r>
              <w:rPr>
                <w:sz w:val="18"/>
              </w:rPr>
              <w:t>109.31 $</w:t>
            </w:r>
          </w:p>
        </w:tc>
      </w:tr>
      <w:tr w:rsidR="00FE7656" w14:paraId="351A1F32" w14:textId="77777777">
        <w:tc>
          <w:tcPr>
            <w:tcW w:w="2160" w:type="dxa"/>
          </w:tcPr>
          <w:p w14:paraId="17D9D3CF" w14:textId="77777777" w:rsidR="00FE7656" w:rsidRDefault="00000000">
            <w:r>
              <w:rPr>
                <w:sz w:val="18"/>
              </w:rPr>
              <w:t>ELEC-009</w:t>
            </w:r>
          </w:p>
        </w:tc>
        <w:tc>
          <w:tcPr>
            <w:tcW w:w="2160" w:type="dxa"/>
          </w:tcPr>
          <w:p w14:paraId="1A9F7063" w14:textId="77777777" w:rsidR="00FE7656" w:rsidRDefault="00000000">
            <w:r>
              <w:rPr>
                <w:sz w:val="18"/>
              </w:rPr>
              <w:t>Fil NMD90 12/2 75 m</w:t>
            </w:r>
          </w:p>
        </w:tc>
        <w:tc>
          <w:tcPr>
            <w:tcW w:w="2160" w:type="dxa"/>
          </w:tcPr>
          <w:p w14:paraId="71A744AD" w14:textId="77777777" w:rsidR="00FE7656" w:rsidRDefault="00000000">
            <w:r>
              <w:rPr>
                <w:sz w:val="18"/>
              </w:rPr>
              <w:t>rouleau</w:t>
            </w:r>
          </w:p>
        </w:tc>
        <w:tc>
          <w:tcPr>
            <w:tcW w:w="2160" w:type="dxa"/>
          </w:tcPr>
          <w:p w14:paraId="3902A253" w14:textId="77777777" w:rsidR="00FE7656" w:rsidRDefault="00000000">
            <w:r>
              <w:rPr>
                <w:sz w:val="18"/>
              </w:rPr>
              <w:t>58.15 $</w:t>
            </w:r>
          </w:p>
        </w:tc>
      </w:tr>
      <w:tr w:rsidR="00FE7656" w14:paraId="14111525" w14:textId="77777777">
        <w:tc>
          <w:tcPr>
            <w:tcW w:w="2160" w:type="dxa"/>
          </w:tcPr>
          <w:p w14:paraId="462BA139" w14:textId="77777777" w:rsidR="00FE7656" w:rsidRDefault="00000000">
            <w:r>
              <w:rPr>
                <w:sz w:val="18"/>
              </w:rPr>
              <w:t>ELEC-010</w:t>
            </w:r>
          </w:p>
        </w:tc>
        <w:tc>
          <w:tcPr>
            <w:tcW w:w="2160" w:type="dxa"/>
          </w:tcPr>
          <w:p w14:paraId="12D4DC4E" w14:textId="77777777" w:rsidR="00FE7656" w:rsidRDefault="00000000">
            <w:r>
              <w:rPr>
                <w:sz w:val="18"/>
              </w:rPr>
              <w:t>Fil NMD90 12/2 75 m</w:t>
            </w:r>
          </w:p>
        </w:tc>
        <w:tc>
          <w:tcPr>
            <w:tcW w:w="2160" w:type="dxa"/>
          </w:tcPr>
          <w:p w14:paraId="0B145296" w14:textId="77777777" w:rsidR="00FE7656" w:rsidRDefault="00000000">
            <w:r>
              <w:rPr>
                <w:sz w:val="18"/>
              </w:rPr>
              <w:t>rouleau</w:t>
            </w:r>
          </w:p>
        </w:tc>
        <w:tc>
          <w:tcPr>
            <w:tcW w:w="2160" w:type="dxa"/>
          </w:tcPr>
          <w:p w14:paraId="25B10B74" w14:textId="77777777" w:rsidR="00FE7656" w:rsidRDefault="00000000">
            <w:r>
              <w:rPr>
                <w:sz w:val="18"/>
              </w:rPr>
              <w:t>52.92 $</w:t>
            </w:r>
          </w:p>
        </w:tc>
      </w:tr>
    </w:tbl>
    <w:p w14:paraId="6E64E22A" w14:textId="2AD902CC" w:rsidR="00FE7656" w:rsidRDefault="00FE7656"/>
    <w:p w14:paraId="2F45482A" w14:textId="77777777" w:rsidR="00FE7656" w:rsidRDefault="00000000">
      <w:pPr>
        <w:pStyle w:val="Titre2"/>
      </w:pPr>
      <w:r>
        <w:t xml:space="preserve">Section </w:t>
      </w:r>
      <w:proofErr w:type="gramStart"/>
      <w:r>
        <w:t>9 :</w:t>
      </w:r>
      <w:proofErr w:type="gramEnd"/>
      <w:r>
        <w:t xml:space="preserve"> Quincaillerie &amp; Fixations</w:t>
      </w:r>
    </w:p>
    <w:p w14:paraId="0FEE441C" w14:textId="77777777" w:rsidR="00FE7656" w:rsidRPr="00C85083" w:rsidRDefault="00000000">
      <w:pPr>
        <w:rPr>
          <w:lang w:val="fr-CA"/>
        </w:rPr>
      </w:pPr>
      <w:r w:rsidRPr="00C85083">
        <w:rPr>
          <w:i/>
          <w:sz w:val="18"/>
          <w:lang w:val="fr-CA"/>
        </w:rPr>
        <w:t>Prix en dollars canadiens (CAD). Taxes et livraison en sus.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7656" w14:paraId="6DA65473" w14:textId="77777777">
        <w:tc>
          <w:tcPr>
            <w:tcW w:w="2160" w:type="dxa"/>
            <w:shd w:val="clear" w:color="auto" w:fill="F2F4F7"/>
          </w:tcPr>
          <w:p w14:paraId="42B79946" w14:textId="77777777" w:rsidR="00FE7656" w:rsidRDefault="00000000">
            <w:r>
              <w:rPr>
                <w:b/>
                <w:sz w:val="19"/>
              </w:rPr>
              <w:t>SKU</w:t>
            </w:r>
          </w:p>
        </w:tc>
        <w:tc>
          <w:tcPr>
            <w:tcW w:w="2160" w:type="dxa"/>
            <w:shd w:val="clear" w:color="auto" w:fill="F2F4F7"/>
          </w:tcPr>
          <w:p w14:paraId="187FE7A0" w14:textId="77777777" w:rsidR="00FE7656" w:rsidRDefault="00000000">
            <w:r>
              <w:rPr>
                <w:b/>
                <w:sz w:val="19"/>
              </w:rPr>
              <w:t>Produit</w:t>
            </w:r>
          </w:p>
        </w:tc>
        <w:tc>
          <w:tcPr>
            <w:tcW w:w="2160" w:type="dxa"/>
            <w:shd w:val="clear" w:color="auto" w:fill="F2F4F7"/>
          </w:tcPr>
          <w:p w14:paraId="7DE5ACC1" w14:textId="77777777" w:rsidR="00FE7656" w:rsidRDefault="00000000">
            <w:r>
              <w:rPr>
                <w:b/>
                <w:sz w:val="19"/>
              </w:rPr>
              <w:t>Unité</w:t>
            </w:r>
          </w:p>
        </w:tc>
        <w:tc>
          <w:tcPr>
            <w:tcW w:w="2160" w:type="dxa"/>
            <w:shd w:val="clear" w:color="auto" w:fill="F2F4F7"/>
          </w:tcPr>
          <w:p w14:paraId="6F215AD3" w14:textId="77777777" w:rsidR="00FE7656" w:rsidRDefault="00000000">
            <w:r>
              <w:rPr>
                <w:b/>
                <w:sz w:val="19"/>
              </w:rPr>
              <w:t>Prix unitaire</w:t>
            </w:r>
          </w:p>
        </w:tc>
      </w:tr>
      <w:tr w:rsidR="00FE7656" w14:paraId="30AF1693" w14:textId="77777777">
        <w:tc>
          <w:tcPr>
            <w:tcW w:w="2160" w:type="dxa"/>
          </w:tcPr>
          <w:p w14:paraId="2102AD1A" w14:textId="77777777" w:rsidR="00FE7656" w:rsidRDefault="00000000">
            <w:r>
              <w:rPr>
                <w:sz w:val="18"/>
              </w:rPr>
              <w:t>FIX-001</w:t>
            </w:r>
          </w:p>
        </w:tc>
        <w:tc>
          <w:tcPr>
            <w:tcW w:w="2160" w:type="dxa"/>
          </w:tcPr>
          <w:p w14:paraId="7EB77284" w14:textId="77777777" w:rsidR="00FE7656" w:rsidRDefault="00000000">
            <w:r>
              <w:rPr>
                <w:sz w:val="18"/>
              </w:rPr>
              <w:t>Clous charpente 3" (5 lb)</w:t>
            </w:r>
          </w:p>
        </w:tc>
        <w:tc>
          <w:tcPr>
            <w:tcW w:w="2160" w:type="dxa"/>
          </w:tcPr>
          <w:p w14:paraId="5EB13B5F" w14:textId="77777777" w:rsidR="00FE7656" w:rsidRDefault="00000000">
            <w:r>
              <w:rPr>
                <w:sz w:val="18"/>
              </w:rPr>
              <w:t>boîte</w:t>
            </w:r>
          </w:p>
        </w:tc>
        <w:tc>
          <w:tcPr>
            <w:tcW w:w="2160" w:type="dxa"/>
          </w:tcPr>
          <w:p w14:paraId="503F8A72" w14:textId="77777777" w:rsidR="00FE7656" w:rsidRDefault="00000000">
            <w:r>
              <w:rPr>
                <w:sz w:val="18"/>
              </w:rPr>
              <w:t>6.95 $</w:t>
            </w:r>
          </w:p>
        </w:tc>
      </w:tr>
      <w:tr w:rsidR="00FE7656" w14:paraId="4FA53889" w14:textId="77777777">
        <w:tc>
          <w:tcPr>
            <w:tcW w:w="2160" w:type="dxa"/>
          </w:tcPr>
          <w:p w14:paraId="4801D31A" w14:textId="77777777" w:rsidR="00FE7656" w:rsidRDefault="00000000">
            <w:r>
              <w:rPr>
                <w:sz w:val="18"/>
              </w:rPr>
              <w:t>FIX-002</w:t>
            </w:r>
          </w:p>
        </w:tc>
        <w:tc>
          <w:tcPr>
            <w:tcW w:w="2160" w:type="dxa"/>
          </w:tcPr>
          <w:p w14:paraId="090C7426" w14:textId="77777777" w:rsidR="00FE7656" w:rsidRDefault="00000000">
            <w:r>
              <w:rPr>
                <w:sz w:val="18"/>
              </w:rPr>
              <w:t>Boulons d'ancrage 1/2"</w:t>
            </w:r>
          </w:p>
        </w:tc>
        <w:tc>
          <w:tcPr>
            <w:tcW w:w="2160" w:type="dxa"/>
          </w:tcPr>
          <w:p w14:paraId="3DD09844" w14:textId="77777777" w:rsidR="00FE7656" w:rsidRDefault="00000000">
            <w:r>
              <w:rPr>
                <w:sz w:val="18"/>
              </w:rPr>
              <w:t>boîte</w:t>
            </w:r>
          </w:p>
        </w:tc>
        <w:tc>
          <w:tcPr>
            <w:tcW w:w="2160" w:type="dxa"/>
          </w:tcPr>
          <w:p w14:paraId="066E46F7" w14:textId="77777777" w:rsidR="00FE7656" w:rsidRDefault="00000000">
            <w:r>
              <w:rPr>
                <w:sz w:val="18"/>
              </w:rPr>
              <w:t>19.75 $</w:t>
            </w:r>
          </w:p>
        </w:tc>
      </w:tr>
      <w:tr w:rsidR="00FE7656" w14:paraId="16A7C0F0" w14:textId="77777777">
        <w:tc>
          <w:tcPr>
            <w:tcW w:w="2160" w:type="dxa"/>
          </w:tcPr>
          <w:p w14:paraId="1076D290" w14:textId="77777777" w:rsidR="00FE7656" w:rsidRDefault="00000000">
            <w:r>
              <w:rPr>
                <w:sz w:val="18"/>
              </w:rPr>
              <w:t>FIX-003</w:t>
            </w:r>
          </w:p>
        </w:tc>
        <w:tc>
          <w:tcPr>
            <w:tcW w:w="2160" w:type="dxa"/>
          </w:tcPr>
          <w:p w14:paraId="39789C47" w14:textId="77777777" w:rsidR="00FE7656" w:rsidRDefault="00000000">
            <w:r>
              <w:rPr>
                <w:sz w:val="18"/>
              </w:rPr>
              <w:t>Vis bois #8 2" (100)</w:t>
            </w:r>
          </w:p>
        </w:tc>
        <w:tc>
          <w:tcPr>
            <w:tcW w:w="2160" w:type="dxa"/>
          </w:tcPr>
          <w:p w14:paraId="631031F2" w14:textId="77777777" w:rsidR="00FE7656" w:rsidRDefault="00000000">
            <w:r>
              <w:rPr>
                <w:sz w:val="18"/>
              </w:rPr>
              <w:t>boîte</w:t>
            </w:r>
          </w:p>
        </w:tc>
        <w:tc>
          <w:tcPr>
            <w:tcW w:w="2160" w:type="dxa"/>
          </w:tcPr>
          <w:p w14:paraId="7F590F2A" w14:textId="77777777" w:rsidR="00FE7656" w:rsidRDefault="00000000">
            <w:r>
              <w:rPr>
                <w:sz w:val="18"/>
              </w:rPr>
              <w:t>28.64 $</w:t>
            </w:r>
          </w:p>
        </w:tc>
      </w:tr>
      <w:tr w:rsidR="00FE7656" w14:paraId="45E89029" w14:textId="77777777">
        <w:tc>
          <w:tcPr>
            <w:tcW w:w="2160" w:type="dxa"/>
          </w:tcPr>
          <w:p w14:paraId="3CA16246" w14:textId="77777777" w:rsidR="00FE7656" w:rsidRDefault="00000000">
            <w:r>
              <w:rPr>
                <w:sz w:val="18"/>
              </w:rPr>
              <w:t>FIX-004</w:t>
            </w:r>
          </w:p>
        </w:tc>
        <w:tc>
          <w:tcPr>
            <w:tcW w:w="2160" w:type="dxa"/>
          </w:tcPr>
          <w:p w14:paraId="1643DBEB" w14:textId="77777777" w:rsidR="00FE7656" w:rsidRDefault="00000000">
            <w:r>
              <w:rPr>
                <w:sz w:val="18"/>
              </w:rPr>
              <w:t>Vis gypse 1 1/4" (1 000)</w:t>
            </w:r>
          </w:p>
        </w:tc>
        <w:tc>
          <w:tcPr>
            <w:tcW w:w="2160" w:type="dxa"/>
          </w:tcPr>
          <w:p w14:paraId="44587A99" w14:textId="77777777" w:rsidR="00FE7656" w:rsidRDefault="00000000">
            <w:r>
              <w:rPr>
                <w:sz w:val="18"/>
              </w:rPr>
              <w:t>boîte</w:t>
            </w:r>
          </w:p>
        </w:tc>
        <w:tc>
          <w:tcPr>
            <w:tcW w:w="2160" w:type="dxa"/>
          </w:tcPr>
          <w:p w14:paraId="11640A37" w14:textId="77777777" w:rsidR="00FE7656" w:rsidRDefault="00000000">
            <w:r>
              <w:rPr>
                <w:sz w:val="18"/>
              </w:rPr>
              <w:t>37.77 $</w:t>
            </w:r>
          </w:p>
        </w:tc>
      </w:tr>
      <w:tr w:rsidR="00FE7656" w14:paraId="5EE8E470" w14:textId="77777777">
        <w:tc>
          <w:tcPr>
            <w:tcW w:w="2160" w:type="dxa"/>
          </w:tcPr>
          <w:p w14:paraId="05EF46DF" w14:textId="77777777" w:rsidR="00FE7656" w:rsidRDefault="00000000">
            <w:r>
              <w:rPr>
                <w:sz w:val="18"/>
              </w:rPr>
              <w:t>FIX-005</w:t>
            </w:r>
          </w:p>
        </w:tc>
        <w:tc>
          <w:tcPr>
            <w:tcW w:w="2160" w:type="dxa"/>
          </w:tcPr>
          <w:p w14:paraId="477E818C" w14:textId="77777777" w:rsidR="00FE7656" w:rsidRDefault="00000000">
            <w:r>
              <w:rPr>
                <w:sz w:val="18"/>
              </w:rPr>
              <w:t>Vis bois #8 2" (100)</w:t>
            </w:r>
          </w:p>
        </w:tc>
        <w:tc>
          <w:tcPr>
            <w:tcW w:w="2160" w:type="dxa"/>
          </w:tcPr>
          <w:p w14:paraId="5B3CBBF6" w14:textId="77777777" w:rsidR="00FE7656" w:rsidRDefault="00000000">
            <w:r>
              <w:rPr>
                <w:sz w:val="18"/>
              </w:rPr>
              <w:t>boîte</w:t>
            </w:r>
          </w:p>
        </w:tc>
        <w:tc>
          <w:tcPr>
            <w:tcW w:w="2160" w:type="dxa"/>
          </w:tcPr>
          <w:p w14:paraId="4403BFFB" w14:textId="77777777" w:rsidR="00FE7656" w:rsidRDefault="00000000">
            <w:r>
              <w:rPr>
                <w:sz w:val="18"/>
              </w:rPr>
              <w:t>9.14 $</w:t>
            </w:r>
          </w:p>
        </w:tc>
      </w:tr>
      <w:tr w:rsidR="00FE7656" w14:paraId="40A7686D" w14:textId="77777777">
        <w:tc>
          <w:tcPr>
            <w:tcW w:w="2160" w:type="dxa"/>
          </w:tcPr>
          <w:p w14:paraId="279077E1" w14:textId="77777777" w:rsidR="00FE7656" w:rsidRDefault="00000000">
            <w:r>
              <w:rPr>
                <w:sz w:val="18"/>
              </w:rPr>
              <w:t>FIX-006</w:t>
            </w:r>
          </w:p>
        </w:tc>
        <w:tc>
          <w:tcPr>
            <w:tcW w:w="2160" w:type="dxa"/>
          </w:tcPr>
          <w:p w14:paraId="6C53A862" w14:textId="77777777" w:rsidR="00FE7656" w:rsidRDefault="00000000">
            <w:r>
              <w:rPr>
                <w:sz w:val="18"/>
              </w:rPr>
              <w:t>Boulons d'ancrage 1/2"</w:t>
            </w:r>
          </w:p>
        </w:tc>
        <w:tc>
          <w:tcPr>
            <w:tcW w:w="2160" w:type="dxa"/>
          </w:tcPr>
          <w:p w14:paraId="606FB9E6" w14:textId="77777777" w:rsidR="00FE7656" w:rsidRDefault="00000000">
            <w:r>
              <w:rPr>
                <w:sz w:val="18"/>
              </w:rPr>
              <w:t>boîte</w:t>
            </w:r>
          </w:p>
        </w:tc>
        <w:tc>
          <w:tcPr>
            <w:tcW w:w="2160" w:type="dxa"/>
          </w:tcPr>
          <w:p w14:paraId="393BA7F6" w14:textId="77777777" w:rsidR="00FE7656" w:rsidRDefault="00000000">
            <w:r>
              <w:rPr>
                <w:sz w:val="18"/>
              </w:rPr>
              <w:t>31.42 $</w:t>
            </w:r>
          </w:p>
        </w:tc>
      </w:tr>
      <w:tr w:rsidR="00FE7656" w14:paraId="529E7D4E" w14:textId="77777777">
        <w:tc>
          <w:tcPr>
            <w:tcW w:w="2160" w:type="dxa"/>
          </w:tcPr>
          <w:p w14:paraId="715DF230" w14:textId="77777777" w:rsidR="00FE7656" w:rsidRDefault="00000000">
            <w:r>
              <w:rPr>
                <w:sz w:val="18"/>
              </w:rPr>
              <w:t>FIX-007</w:t>
            </w:r>
          </w:p>
        </w:tc>
        <w:tc>
          <w:tcPr>
            <w:tcW w:w="2160" w:type="dxa"/>
          </w:tcPr>
          <w:p w14:paraId="3C211E6A" w14:textId="77777777" w:rsidR="00FE7656" w:rsidRDefault="00000000">
            <w:r>
              <w:rPr>
                <w:sz w:val="18"/>
              </w:rPr>
              <w:t>Vis gypse 1 1/4" (1 000)</w:t>
            </w:r>
          </w:p>
        </w:tc>
        <w:tc>
          <w:tcPr>
            <w:tcW w:w="2160" w:type="dxa"/>
          </w:tcPr>
          <w:p w14:paraId="5D988F77" w14:textId="77777777" w:rsidR="00FE7656" w:rsidRDefault="00000000">
            <w:r>
              <w:rPr>
                <w:sz w:val="18"/>
              </w:rPr>
              <w:t>boîte</w:t>
            </w:r>
          </w:p>
        </w:tc>
        <w:tc>
          <w:tcPr>
            <w:tcW w:w="2160" w:type="dxa"/>
          </w:tcPr>
          <w:p w14:paraId="40C4A298" w14:textId="77777777" w:rsidR="00FE7656" w:rsidRDefault="00000000">
            <w:r>
              <w:rPr>
                <w:sz w:val="18"/>
              </w:rPr>
              <w:t>24.79 $</w:t>
            </w:r>
          </w:p>
        </w:tc>
      </w:tr>
      <w:tr w:rsidR="00FE7656" w14:paraId="2BA0BD16" w14:textId="77777777">
        <w:tc>
          <w:tcPr>
            <w:tcW w:w="2160" w:type="dxa"/>
          </w:tcPr>
          <w:p w14:paraId="2539FC3E" w14:textId="77777777" w:rsidR="00FE7656" w:rsidRDefault="00000000">
            <w:r>
              <w:rPr>
                <w:sz w:val="18"/>
              </w:rPr>
              <w:t>FIX-008</w:t>
            </w:r>
          </w:p>
        </w:tc>
        <w:tc>
          <w:tcPr>
            <w:tcW w:w="2160" w:type="dxa"/>
          </w:tcPr>
          <w:p w14:paraId="3C8EA75F" w14:textId="77777777" w:rsidR="00FE7656" w:rsidRDefault="00000000">
            <w:r>
              <w:rPr>
                <w:sz w:val="18"/>
              </w:rPr>
              <w:t>Chevilles murales (50)</w:t>
            </w:r>
          </w:p>
        </w:tc>
        <w:tc>
          <w:tcPr>
            <w:tcW w:w="2160" w:type="dxa"/>
          </w:tcPr>
          <w:p w14:paraId="47B7C0FA" w14:textId="77777777" w:rsidR="00FE7656" w:rsidRDefault="00000000">
            <w:r>
              <w:rPr>
                <w:sz w:val="18"/>
              </w:rPr>
              <w:t>paquet</w:t>
            </w:r>
          </w:p>
        </w:tc>
        <w:tc>
          <w:tcPr>
            <w:tcW w:w="2160" w:type="dxa"/>
          </w:tcPr>
          <w:p w14:paraId="6F730C03" w14:textId="77777777" w:rsidR="00FE7656" w:rsidRDefault="00000000">
            <w:r>
              <w:rPr>
                <w:sz w:val="18"/>
              </w:rPr>
              <w:t>37.33 $</w:t>
            </w:r>
          </w:p>
        </w:tc>
      </w:tr>
      <w:tr w:rsidR="00FE7656" w14:paraId="105F6F2D" w14:textId="77777777">
        <w:tc>
          <w:tcPr>
            <w:tcW w:w="2160" w:type="dxa"/>
          </w:tcPr>
          <w:p w14:paraId="5082C158" w14:textId="77777777" w:rsidR="00FE7656" w:rsidRDefault="00000000">
            <w:r>
              <w:rPr>
                <w:sz w:val="18"/>
              </w:rPr>
              <w:t>FIX-009</w:t>
            </w:r>
          </w:p>
        </w:tc>
        <w:tc>
          <w:tcPr>
            <w:tcW w:w="2160" w:type="dxa"/>
          </w:tcPr>
          <w:p w14:paraId="43402A54" w14:textId="77777777" w:rsidR="00FE7656" w:rsidRDefault="00000000">
            <w:r>
              <w:rPr>
                <w:sz w:val="18"/>
              </w:rPr>
              <w:t>Clous charpente 3" (5 lb)</w:t>
            </w:r>
          </w:p>
        </w:tc>
        <w:tc>
          <w:tcPr>
            <w:tcW w:w="2160" w:type="dxa"/>
          </w:tcPr>
          <w:p w14:paraId="0FA4BECC" w14:textId="77777777" w:rsidR="00FE7656" w:rsidRDefault="00000000">
            <w:r>
              <w:rPr>
                <w:sz w:val="18"/>
              </w:rPr>
              <w:t>boîte</w:t>
            </w:r>
          </w:p>
        </w:tc>
        <w:tc>
          <w:tcPr>
            <w:tcW w:w="2160" w:type="dxa"/>
          </w:tcPr>
          <w:p w14:paraId="3E384943" w14:textId="77777777" w:rsidR="00FE7656" w:rsidRDefault="00000000">
            <w:r>
              <w:rPr>
                <w:sz w:val="18"/>
              </w:rPr>
              <w:t>9.30 $</w:t>
            </w:r>
          </w:p>
        </w:tc>
      </w:tr>
      <w:tr w:rsidR="00FE7656" w14:paraId="6227051B" w14:textId="77777777">
        <w:tc>
          <w:tcPr>
            <w:tcW w:w="2160" w:type="dxa"/>
          </w:tcPr>
          <w:p w14:paraId="3838D10A" w14:textId="77777777" w:rsidR="00FE7656" w:rsidRDefault="00000000">
            <w:r>
              <w:rPr>
                <w:sz w:val="18"/>
              </w:rPr>
              <w:t>FIX-010</w:t>
            </w:r>
          </w:p>
        </w:tc>
        <w:tc>
          <w:tcPr>
            <w:tcW w:w="2160" w:type="dxa"/>
          </w:tcPr>
          <w:p w14:paraId="76B82F3E" w14:textId="77777777" w:rsidR="00FE7656" w:rsidRDefault="00000000">
            <w:r>
              <w:rPr>
                <w:sz w:val="18"/>
              </w:rPr>
              <w:t>Chevilles murales (50)</w:t>
            </w:r>
          </w:p>
        </w:tc>
        <w:tc>
          <w:tcPr>
            <w:tcW w:w="2160" w:type="dxa"/>
          </w:tcPr>
          <w:p w14:paraId="12F949B9" w14:textId="77777777" w:rsidR="00FE7656" w:rsidRDefault="00000000">
            <w:r>
              <w:rPr>
                <w:sz w:val="18"/>
              </w:rPr>
              <w:t>paquet</w:t>
            </w:r>
          </w:p>
        </w:tc>
        <w:tc>
          <w:tcPr>
            <w:tcW w:w="2160" w:type="dxa"/>
          </w:tcPr>
          <w:p w14:paraId="008DFCC7" w14:textId="77777777" w:rsidR="00FE7656" w:rsidRDefault="00000000">
            <w:r>
              <w:rPr>
                <w:sz w:val="18"/>
              </w:rPr>
              <w:t>8.45 $</w:t>
            </w:r>
          </w:p>
        </w:tc>
      </w:tr>
    </w:tbl>
    <w:p w14:paraId="0DFBBA19" w14:textId="624D1397" w:rsidR="00FE7656" w:rsidRDefault="00FE7656"/>
    <w:p w14:paraId="0D1F157F" w14:textId="77777777" w:rsidR="00FE7656" w:rsidRDefault="00000000">
      <w:pPr>
        <w:pStyle w:val="Titre2"/>
      </w:pPr>
      <w:r>
        <w:t xml:space="preserve">Section </w:t>
      </w:r>
      <w:proofErr w:type="gramStart"/>
      <w:r>
        <w:t>10 :</w:t>
      </w:r>
      <w:proofErr w:type="gramEnd"/>
      <w:r>
        <w:t xml:space="preserve"> Peinture &amp; Finition</w:t>
      </w:r>
    </w:p>
    <w:p w14:paraId="7C885664" w14:textId="77777777" w:rsidR="00FE7656" w:rsidRPr="00C85083" w:rsidRDefault="00000000">
      <w:pPr>
        <w:rPr>
          <w:lang w:val="fr-CA"/>
        </w:rPr>
      </w:pPr>
      <w:r w:rsidRPr="00C85083">
        <w:rPr>
          <w:i/>
          <w:sz w:val="18"/>
          <w:lang w:val="fr-CA"/>
        </w:rPr>
        <w:t>Prix en dollars canadiens (CAD). Taxes et livraison en sus.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7656" w14:paraId="25779D66" w14:textId="77777777">
        <w:tc>
          <w:tcPr>
            <w:tcW w:w="2160" w:type="dxa"/>
            <w:shd w:val="clear" w:color="auto" w:fill="F2F4F7"/>
          </w:tcPr>
          <w:p w14:paraId="15672F72" w14:textId="77777777" w:rsidR="00FE7656" w:rsidRDefault="00000000">
            <w:r>
              <w:rPr>
                <w:b/>
                <w:sz w:val="19"/>
              </w:rPr>
              <w:t>SKU</w:t>
            </w:r>
          </w:p>
        </w:tc>
        <w:tc>
          <w:tcPr>
            <w:tcW w:w="2160" w:type="dxa"/>
            <w:shd w:val="clear" w:color="auto" w:fill="F2F4F7"/>
          </w:tcPr>
          <w:p w14:paraId="3293D84B" w14:textId="77777777" w:rsidR="00FE7656" w:rsidRDefault="00000000">
            <w:r>
              <w:rPr>
                <w:b/>
                <w:sz w:val="19"/>
              </w:rPr>
              <w:t>Produit</w:t>
            </w:r>
          </w:p>
        </w:tc>
        <w:tc>
          <w:tcPr>
            <w:tcW w:w="2160" w:type="dxa"/>
            <w:shd w:val="clear" w:color="auto" w:fill="F2F4F7"/>
          </w:tcPr>
          <w:p w14:paraId="6CDD91B5" w14:textId="77777777" w:rsidR="00FE7656" w:rsidRDefault="00000000">
            <w:r>
              <w:rPr>
                <w:b/>
                <w:sz w:val="19"/>
              </w:rPr>
              <w:t>Unité</w:t>
            </w:r>
          </w:p>
        </w:tc>
        <w:tc>
          <w:tcPr>
            <w:tcW w:w="2160" w:type="dxa"/>
            <w:shd w:val="clear" w:color="auto" w:fill="F2F4F7"/>
          </w:tcPr>
          <w:p w14:paraId="0B2BAC24" w14:textId="77777777" w:rsidR="00FE7656" w:rsidRDefault="00000000">
            <w:r>
              <w:rPr>
                <w:b/>
                <w:sz w:val="19"/>
              </w:rPr>
              <w:t>Prix unitaire</w:t>
            </w:r>
          </w:p>
        </w:tc>
      </w:tr>
      <w:tr w:rsidR="00FE7656" w14:paraId="3218E530" w14:textId="77777777">
        <w:tc>
          <w:tcPr>
            <w:tcW w:w="2160" w:type="dxa"/>
          </w:tcPr>
          <w:p w14:paraId="78DE0DFF" w14:textId="77777777" w:rsidR="00FE7656" w:rsidRDefault="00000000">
            <w:r>
              <w:rPr>
                <w:sz w:val="18"/>
              </w:rPr>
              <w:t>PAIN-001</w:t>
            </w:r>
          </w:p>
        </w:tc>
        <w:tc>
          <w:tcPr>
            <w:tcW w:w="2160" w:type="dxa"/>
          </w:tcPr>
          <w:p w14:paraId="79CBD576" w14:textId="77777777" w:rsidR="00FE7656" w:rsidRDefault="00000000">
            <w:r>
              <w:rPr>
                <w:sz w:val="18"/>
              </w:rPr>
              <w:t>Apprêt latex 3.78 L</w:t>
            </w:r>
          </w:p>
        </w:tc>
        <w:tc>
          <w:tcPr>
            <w:tcW w:w="2160" w:type="dxa"/>
          </w:tcPr>
          <w:p w14:paraId="1BC90A61" w14:textId="77777777" w:rsidR="00FE7656" w:rsidRDefault="00000000">
            <w:r>
              <w:rPr>
                <w:sz w:val="18"/>
              </w:rPr>
              <w:t>seau</w:t>
            </w:r>
          </w:p>
        </w:tc>
        <w:tc>
          <w:tcPr>
            <w:tcW w:w="2160" w:type="dxa"/>
          </w:tcPr>
          <w:p w14:paraId="0A9FDE1E" w14:textId="77777777" w:rsidR="00FE7656" w:rsidRDefault="00000000">
            <w:r>
              <w:rPr>
                <w:sz w:val="18"/>
              </w:rPr>
              <w:t>52.56 $</w:t>
            </w:r>
          </w:p>
        </w:tc>
      </w:tr>
      <w:tr w:rsidR="00FE7656" w14:paraId="4CFC3DEC" w14:textId="77777777">
        <w:tc>
          <w:tcPr>
            <w:tcW w:w="2160" w:type="dxa"/>
          </w:tcPr>
          <w:p w14:paraId="001D3670" w14:textId="77777777" w:rsidR="00FE7656" w:rsidRDefault="00000000">
            <w:r>
              <w:rPr>
                <w:sz w:val="18"/>
              </w:rPr>
              <w:t>PAIN-002</w:t>
            </w:r>
          </w:p>
        </w:tc>
        <w:tc>
          <w:tcPr>
            <w:tcW w:w="2160" w:type="dxa"/>
          </w:tcPr>
          <w:p w14:paraId="7BBE0B8D" w14:textId="77777777" w:rsidR="00FE7656" w:rsidRDefault="00000000">
            <w:r>
              <w:rPr>
                <w:sz w:val="18"/>
              </w:rPr>
              <w:t>Apprêt latex 3.78 L</w:t>
            </w:r>
          </w:p>
        </w:tc>
        <w:tc>
          <w:tcPr>
            <w:tcW w:w="2160" w:type="dxa"/>
          </w:tcPr>
          <w:p w14:paraId="44CE0826" w14:textId="77777777" w:rsidR="00FE7656" w:rsidRDefault="00000000">
            <w:r>
              <w:rPr>
                <w:sz w:val="18"/>
              </w:rPr>
              <w:t>seau</w:t>
            </w:r>
          </w:p>
        </w:tc>
        <w:tc>
          <w:tcPr>
            <w:tcW w:w="2160" w:type="dxa"/>
          </w:tcPr>
          <w:p w14:paraId="2F1B7FA2" w14:textId="77777777" w:rsidR="00FE7656" w:rsidRDefault="00000000">
            <w:r>
              <w:rPr>
                <w:sz w:val="18"/>
              </w:rPr>
              <w:t>35.65 $</w:t>
            </w:r>
          </w:p>
        </w:tc>
      </w:tr>
      <w:tr w:rsidR="00FE7656" w14:paraId="11287C13" w14:textId="77777777">
        <w:tc>
          <w:tcPr>
            <w:tcW w:w="2160" w:type="dxa"/>
          </w:tcPr>
          <w:p w14:paraId="03E058EF" w14:textId="77777777" w:rsidR="00FE7656" w:rsidRDefault="00000000">
            <w:r>
              <w:rPr>
                <w:sz w:val="18"/>
              </w:rPr>
              <w:t>PAIN-003</w:t>
            </w:r>
          </w:p>
        </w:tc>
        <w:tc>
          <w:tcPr>
            <w:tcW w:w="2160" w:type="dxa"/>
          </w:tcPr>
          <w:p w14:paraId="50C08644" w14:textId="77777777" w:rsidR="00FE7656" w:rsidRDefault="00000000">
            <w:r>
              <w:rPr>
                <w:sz w:val="18"/>
              </w:rPr>
              <w:t>Peinture intérieure mate 3.78 L</w:t>
            </w:r>
          </w:p>
        </w:tc>
        <w:tc>
          <w:tcPr>
            <w:tcW w:w="2160" w:type="dxa"/>
          </w:tcPr>
          <w:p w14:paraId="04EBB673" w14:textId="77777777" w:rsidR="00FE7656" w:rsidRDefault="00000000">
            <w:r>
              <w:rPr>
                <w:sz w:val="18"/>
              </w:rPr>
              <w:t>seau</w:t>
            </w:r>
          </w:p>
        </w:tc>
        <w:tc>
          <w:tcPr>
            <w:tcW w:w="2160" w:type="dxa"/>
          </w:tcPr>
          <w:p w14:paraId="61C301CA" w14:textId="77777777" w:rsidR="00FE7656" w:rsidRDefault="00000000">
            <w:r>
              <w:rPr>
                <w:sz w:val="18"/>
              </w:rPr>
              <w:t>29.90 $</w:t>
            </w:r>
          </w:p>
        </w:tc>
      </w:tr>
      <w:tr w:rsidR="00FE7656" w14:paraId="52024BF6" w14:textId="77777777">
        <w:tc>
          <w:tcPr>
            <w:tcW w:w="2160" w:type="dxa"/>
          </w:tcPr>
          <w:p w14:paraId="592CA8A3" w14:textId="77777777" w:rsidR="00FE7656" w:rsidRDefault="00000000">
            <w:r>
              <w:rPr>
                <w:sz w:val="18"/>
              </w:rPr>
              <w:t>PAIN-004</w:t>
            </w:r>
          </w:p>
        </w:tc>
        <w:tc>
          <w:tcPr>
            <w:tcW w:w="2160" w:type="dxa"/>
          </w:tcPr>
          <w:p w14:paraId="214E56D9" w14:textId="77777777" w:rsidR="00FE7656" w:rsidRDefault="00000000">
            <w:r>
              <w:rPr>
                <w:sz w:val="18"/>
              </w:rPr>
              <w:t>Peinture intérieure mate 3.78 L</w:t>
            </w:r>
          </w:p>
        </w:tc>
        <w:tc>
          <w:tcPr>
            <w:tcW w:w="2160" w:type="dxa"/>
          </w:tcPr>
          <w:p w14:paraId="5566904F" w14:textId="77777777" w:rsidR="00FE7656" w:rsidRDefault="00000000">
            <w:r>
              <w:rPr>
                <w:sz w:val="18"/>
              </w:rPr>
              <w:t>seau</w:t>
            </w:r>
          </w:p>
        </w:tc>
        <w:tc>
          <w:tcPr>
            <w:tcW w:w="2160" w:type="dxa"/>
          </w:tcPr>
          <w:p w14:paraId="5ABAF97E" w14:textId="77777777" w:rsidR="00FE7656" w:rsidRDefault="00000000">
            <w:r>
              <w:rPr>
                <w:sz w:val="18"/>
              </w:rPr>
              <w:t>54.22 $</w:t>
            </w:r>
          </w:p>
        </w:tc>
      </w:tr>
      <w:tr w:rsidR="00FE7656" w14:paraId="0699A735" w14:textId="77777777">
        <w:tc>
          <w:tcPr>
            <w:tcW w:w="2160" w:type="dxa"/>
          </w:tcPr>
          <w:p w14:paraId="3D28F981" w14:textId="77777777" w:rsidR="00FE7656" w:rsidRDefault="00000000">
            <w:r>
              <w:rPr>
                <w:sz w:val="18"/>
              </w:rPr>
              <w:t>PAIN-005</w:t>
            </w:r>
          </w:p>
        </w:tc>
        <w:tc>
          <w:tcPr>
            <w:tcW w:w="2160" w:type="dxa"/>
          </w:tcPr>
          <w:p w14:paraId="67F89B3C" w14:textId="77777777" w:rsidR="00FE7656" w:rsidRDefault="00000000">
            <w:r>
              <w:rPr>
                <w:sz w:val="18"/>
              </w:rPr>
              <w:t>Peinture intérieure mate 3.78 L</w:t>
            </w:r>
          </w:p>
        </w:tc>
        <w:tc>
          <w:tcPr>
            <w:tcW w:w="2160" w:type="dxa"/>
          </w:tcPr>
          <w:p w14:paraId="476830AD" w14:textId="77777777" w:rsidR="00FE7656" w:rsidRDefault="00000000">
            <w:r>
              <w:rPr>
                <w:sz w:val="18"/>
              </w:rPr>
              <w:t>seau</w:t>
            </w:r>
          </w:p>
        </w:tc>
        <w:tc>
          <w:tcPr>
            <w:tcW w:w="2160" w:type="dxa"/>
          </w:tcPr>
          <w:p w14:paraId="03203B90" w14:textId="77777777" w:rsidR="00FE7656" w:rsidRDefault="00000000">
            <w:r>
              <w:rPr>
                <w:sz w:val="18"/>
              </w:rPr>
              <w:t>4.74 $</w:t>
            </w:r>
          </w:p>
        </w:tc>
      </w:tr>
      <w:tr w:rsidR="00FE7656" w14:paraId="0ADC65FE" w14:textId="77777777">
        <w:tc>
          <w:tcPr>
            <w:tcW w:w="2160" w:type="dxa"/>
          </w:tcPr>
          <w:p w14:paraId="4FB04FF5" w14:textId="77777777" w:rsidR="00FE7656" w:rsidRDefault="00000000">
            <w:r>
              <w:rPr>
                <w:sz w:val="18"/>
              </w:rPr>
              <w:t>PAIN-006</w:t>
            </w:r>
          </w:p>
        </w:tc>
        <w:tc>
          <w:tcPr>
            <w:tcW w:w="2160" w:type="dxa"/>
          </w:tcPr>
          <w:p w14:paraId="39F84136" w14:textId="77777777" w:rsidR="00FE7656" w:rsidRDefault="00000000">
            <w:r>
              <w:rPr>
                <w:sz w:val="18"/>
              </w:rPr>
              <w:t>Peinture intérieure mate 3.78 L</w:t>
            </w:r>
          </w:p>
        </w:tc>
        <w:tc>
          <w:tcPr>
            <w:tcW w:w="2160" w:type="dxa"/>
          </w:tcPr>
          <w:p w14:paraId="03EA8FA9" w14:textId="77777777" w:rsidR="00FE7656" w:rsidRDefault="00000000">
            <w:r>
              <w:rPr>
                <w:sz w:val="18"/>
              </w:rPr>
              <w:t>seau</w:t>
            </w:r>
          </w:p>
        </w:tc>
        <w:tc>
          <w:tcPr>
            <w:tcW w:w="2160" w:type="dxa"/>
          </w:tcPr>
          <w:p w14:paraId="5895EE1B" w14:textId="77777777" w:rsidR="00FE7656" w:rsidRDefault="00000000">
            <w:r>
              <w:rPr>
                <w:sz w:val="18"/>
              </w:rPr>
              <w:t>21.16 $</w:t>
            </w:r>
          </w:p>
        </w:tc>
      </w:tr>
      <w:tr w:rsidR="00FE7656" w14:paraId="369EC6C6" w14:textId="77777777">
        <w:tc>
          <w:tcPr>
            <w:tcW w:w="2160" w:type="dxa"/>
          </w:tcPr>
          <w:p w14:paraId="44416F21" w14:textId="77777777" w:rsidR="00FE7656" w:rsidRDefault="00000000">
            <w:r>
              <w:rPr>
                <w:sz w:val="18"/>
              </w:rPr>
              <w:t>PAIN-007</w:t>
            </w:r>
          </w:p>
        </w:tc>
        <w:tc>
          <w:tcPr>
            <w:tcW w:w="2160" w:type="dxa"/>
          </w:tcPr>
          <w:p w14:paraId="1D512520" w14:textId="77777777" w:rsidR="00FE7656" w:rsidRDefault="00000000">
            <w:r>
              <w:rPr>
                <w:sz w:val="18"/>
              </w:rPr>
              <w:t>Peinture intérieure mate 3.78 L</w:t>
            </w:r>
          </w:p>
        </w:tc>
        <w:tc>
          <w:tcPr>
            <w:tcW w:w="2160" w:type="dxa"/>
          </w:tcPr>
          <w:p w14:paraId="4D09F1D3" w14:textId="77777777" w:rsidR="00FE7656" w:rsidRDefault="00000000">
            <w:r>
              <w:rPr>
                <w:sz w:val="18"/>
              </w:rPr>
              <w:t>seau</w:t>
            </w:r>
          </w:p>
        </w:tc>
        <w:tc>
          <w:tcPr>
            <w:tcW w:w="2160" w:type="dxa"/>
          </w:tcPr>
          <w:p w14:paraId="118F0425" w14:textId="77777777" w:rsidR="00FE7656" w:rsidRDefault="00000000">
            <w:r>
              <w:rPr>
                <w:sz w:val="18"/>
              </w:rPr>
              <w:t>50.35 $</w:t>
            </w:r>
          </w:p>
        </w:tc>
      </w:tr>
      <w:tr w:rsidR="00FE7656" w14:paraId="32416EC5" w14:textId="77777777">
        <w:tc>
          <w:tcPr>
            <w:tcW w:w="2160" w:type="dxa"/>
          </w:tcPr>
          <w:p w14:paraId="043C70C7" w14:textId="77777777" w:rsidR="00FE7656" w:rsidRDefault="00000000">
            <w:r>
              <w:rPr>
                <w:sz w:val="18"/>
              </w:rPr>
              <w:t>PAIN-008</w:t>
            </w:r>
          </w:p>
        </w:tc>
        <w:tc>
          <w:tcPr>
            <w:tcW w:w="2160" w:type="dxa"/>
          </w:tcPr>
          <w:p w14:paraId="1DBF236A" w14:textId="77777777" w:rsidR="00FE7656" w:rsidRDefault="00000000">
            <w:r>
              <w:rPr>
                <w:sz w:val="18"/>
              </w:rPr>
              <w:t>Peinture extérieure satinée 3.78 L</w:t>
            </w:r>
          </w:p>
        </w:tc>
        <w:tc>
          <w:tcPr>
            <w:tcW w:w="2160" w:type="dxa"/>
          </w:tcPr>
          <w:p w14:paraId="48BE57EC" w14:textId="77777777" w:rsidR="00FE7656" w:rsidRDefault="00000000">
            <w:r>
              <w:rPr>
                <w:sz w:val="18"/>
              </w:rPr>
              <w:t>seau</w:t>
            </w:r>
          </w:p>
        </w:tc>
        <w:tc>
          <w:tcPr>
            <w:tcW w:w="2160" w:type="dxa"/>
          </w:tcPr>
          <w:p w14:paraId="493FDE56" w14:textId="77777777" w:rsidR="00FE7656" w:rsidRDefault="00000000">
            <w:r>
              <w:rPr>
                <w:sz w:val="18"/>
              </w:rPr>
              <w:t>19.08 $</w:t>
            </w:r>
          </w:p>
        </w:tc>
      </w:tr>
      <w:tr w:rsidR="00FE7656" w14:paraId="343EE0DA" w14:textId="77777777">
        <w:tc>
          <w:tcPr>
            <w:tcW w:w="2160" w:type="dxa"/>
          </w:tcPr>
          <w:p w14:paraId="13435A21" w14:textId="77777777" w:rsidR="00FE7656" w:rsidRDefault="00000000">
            <w:r>
              <w:rPr>
                <w:sz w:val="18"/>
              </w:rPr>
              <w:t>PAIN-009</w:t>
            </w:r>
          </w:p>
        </w:tc>
        <w:tc>
          <w:tcPr>
            <w:tcW w:w="2160" w:type="dxa"/>
          </w:tcPr>
          <w:p w14:paraId="19E5604F" w14:textId="77777777" w:rsidR="00FE7656" w:rsidRDefault="00000000">
            <w:r>
              <w:rPr>
                <w:sz w:val="18"/>
              </w:rPr>
              <w:t>Ruban de peintre 48 mm</w:t>
            </w:r>
          </w:p>
        </w:tc>
        <w:tc>
          <w:tcPr>
            <w:tcW w:w="2160" w:type="dxa"/>
          </w:tcPr>
          <w:p w14:paraId="0FAC72A5" w14:textId="77777777" w:rsidR="00FE7656" w:rsidRDefault="00000000">
            <w:r>
              <w:rPr>
                <w:sz w:val="18"/>
              </w:rPr>
              <w:t>rouleau</w:t>
            </w:r>
          </w:p>
        </w:tc>
        <w:tc>
          <w:tcPr>
            <w:tcW w:w="2160" w:type="dxa"/>
          </w:tcPr>
          <w:p w14:paraId="65B6E367" w14:textId="77777777" w:rsidR="00FE7656" w:rsidRDefault="00000000">
            <w:r>
              <w:rPr>
                <w:sz w:val="18"/>
              </w:rPr>
              <w:t>54.72 $</w:t>
            </w:r>
          </w:p>
        </w:tc>
      </w:tr>
      <w:tr w:rsidR="00FE7656" w14:paraId="45441A68" w14:textId="77777777">
        <w:tc>
          <w:tcPr>
            <w:tcW w:w="2160" w:type="dxa"/>
          </w:tcPr>
          <w:p w14:paraId="6B44DD64" w14:textId="77777777" w:rsidR="00FE7656" w:rsidRDefault="00000000">
            <w:r>
              <w:rPr>
                <w:sz w:val="18"/>
              </w:rPr>
              <w:t>PAIN-010</w:t>
            </w:r>
          </w:p>
        </w:tc>
        <w:tc>
          <w:tcPr>
            <w:tcW w:w="2160" w:type="dxa"/>
          </w:tcPr>
          <w:p w14:paraId="4BEE2922" w14:textId="77777777" w:rsidR="00FE7656" w:rsidRDefault="00000000">
            <w:r>
              <w:rPr>
                <w:sz w:val="18"/>
              </w:rPr>
              <w:t>Apprêt latex 3.78 L</w:t>
            </w:r>
          </w:p>
        </w:tc>
        <w:tc>
          <w:tcPr>
            <w:tcW w:w="2160" w:type="dxa"/>
          </w:tcPr>
          <w:p w14:paraId="0AACD519" w14:textId="77777777" w:rsidR="00FE7656" w:rsidRDefault="00000000">
            <w:r>
              <w:rPr>
                <w:sz w:val="18"/>
              </w:rPr>
              <w:t>seau</w:t>
            </w:r>
          </w:p>
        </w:tc>
        <w:tc>
          <w:tcPr>
            <w:tcW w:w="2160" w:type="dxa"/>
          </w:tcPr>
          <w:p w14:paraId="2377C819" w14:textId="77777777" w:rsidR="00FE7656" w:rsidRDefault="00000000">
            <w:r>
              <w:rPr>
                <w:sz w:val="18"/>
              </w:rPr>
              <w:t>59.42 $</w:t>
            </w:r>
          </w:p>
        </w:tc>
      </w:tr>
    </w:tbl>
    <w:p w14:paraId="60B5F1E1" w14:textId="41F56CA2" w:rsidR="00FE7656" w:rsidRDefault="00FE7656"/>
    <w:sectPr w:rsidR="00FE76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62667">
    <w:abstractNumId w:val="8"/>
  </w:num>
  <w:num w:numId="2" w16cid:durableId="777480967">
    <w:abstractNumId w:val="6"/>
  </w:num>
  <w:num w:numId="3" w16cid:durableId="460534752">
    <w:abstractNumId w:val="5"/>
  </w:num>
  <w:num w:numId="4" w16cid:durableId="174923576">
    <w:abstractNumId w:val="4"/>
  </w:num>
  <w:num w:numId="5" w16cid:durableId="617562178">
    <w:abstractNumId w:val="7"/>
  </w:num>
  <w:num w:numId="6" w16cid:durableId="142703350">
    <w:abstractNumId w:val="3"/>
  </w:num>
  <w:num w:numId="7" w16cid:durableId="1584217408">
    <w:abstractNumId w:val="2"/>
  </w:num>
  <w:num w:numId="8" w16cid:durableId="438532325">
    <w:abstractNumId w:val="1"/>
  </w:num>
  <w:num w:numId="9" w16cid:durableId="39158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6DA"/>
    <w:rsid w:val="00721C22"/>
    <w:rsid w:val="00AA1D8D"/>
    <w:rsid w:val="00B47730"/>
    <w:rsid w:val="00C85083"/>
    <w:rsid w:val="00CB0664"/>
    <w:rsid w:val="00FC693F"/>
    <w:rsid w:val="00FE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F09A7"/>
  <w14:defaultImageDpi w14:val="300"/>
  <w15:docId w15:val="{81F6E910-7D70-4C1F-9E3D-D8E0E7BB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1003</Words>
  <Characters>5519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Koné, Seydou N'Golo</cp:lastModifiedBy>
  <cp:revision>2</cp:revision>
  <dcterms:created xsi:type="dcterms:W3CDTF">2025-11-20T20:11:00Z</dcterms:created>
  <dcterms:modified xsi:type="dcterms:W3CDTF">2025-11-20T20:11:00Z</dcterms:modified>
  <cp:category/>
</cp:coreProperties>
</file>